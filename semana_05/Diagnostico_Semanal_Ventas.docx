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F0FE7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4F59"/>
          <w:sz w:val="28"/>
          <w:lang w:val="es-CR"/>
        </w:rPr>
        <w:t>UNIVERSIDAD METROPOLITANA CASTRO CARAZO</w:t>
      </w:r>
    </w:p>
    <w:p w14:paraId="7E7207AD" w14:textId="77777777" w:rsidR="00415338" w:rsidRPr="006579C2" w:rsidRDefault="006579C2">
      <w:pPr>
        <w:jc w:val="center"/>
        <w:rPr>
          <w:lang w:val="es-CR"/>
        </w:rPr>
      </w:pPr>
      <w:r w:rsidRPr="006579C2">
        <w:rPr>
          <w:b/>
          <w:color w:val="003B2F"/>
          <w:sz w:val="22"/>
          <w:lang w:val="es-CR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59"/>
      </w:tblGrid>
      <w:tr w:rsidR="00415338" w:rsidRPr="006579C2" w14:paraId="6E83A2EF" w14:textId="77777777" w:rsidTr="006579C2">
        <w:trPr>
          <w:trHeight w:val="1338"/>
          <w:jc w:val="center"/>
        </w:trPr>
        <w:tc>
          <w:tcPr>
            <w:tcW w:w="10359" w:type="dxa"/>
            <w:shd w:val="clear" w:color="auto" w:fill="004F59"/>
            <w:vAlign w:val="center"/>
          </w:tcPr>
          <w:p w14:paraId="779D744D" w14:textId="77777777" w:rsidR="00415338" w:rsidRPr="006579C2" w:rsidRDefault="006579C2" w:rsidP="006579C2">
            <w:pPr>
              <w:jc w:val="center"/>
              <w:rPr>
                <w:b/>
                <w:bCs/>
                <w:color w:val="FFFFFF"/>
                <w:sz w:val="24"/>
                <w:lang w:val="es-CR"/>
              </w:rPr>
            </w:pPr>
            <w:r w:rsidRPr="006579C2">
              <w:rPr>
                <w:b/>
                <w:color w:val="FFFFFF"/>
                <w:sz w:val="24"/>
                <w:lang w:val="es-CR"/>
              </w:rPr>
              <w:t xml:space="preserve">FUNDAMENTOS DE PYTHON | </w:t>
            </w:r>
            <w:r w:rsidRPr="006579C2">
              <w:rPr>
                <w:b/>
                <w:bCs/>
                <w:color w:val="FFFFFF"/>
                <w:sz w:val="24"/>
                <w:lang w:val="es-CR"/>
              </w:rPr>
              <w:t>PROGRAMACIÓN</w:t>
            </w:r>
            <w:r w:rsidRPr="006579C2">
              <w:rPr>
                <w:b/>
                <w:color w:val="FFFFFF"/>
                <w:sz w:val="24"/>
                <w:lang w:val="es-CR"/>
              </w:rPr>
              <w:br/>
            </w:r>
            <w:r w:rsidRPr="006579C2">
              <w:rPr>
                <w:b/>
                <w:color w:val="FFFFFF"/>
                <w:sz w:val="32"/>
                <w:lang w:val="es-CR"/>
              </w:rPr>
              <w:t>SEMANA 5 — ENTREGA DEL ENLACE PÚBLICO DE GITHUB</w:t>
            </w:r>
          </w:p>
        </w:tc>
      </w:tr>
    </w:tbl>
    <w:p w14:paraId="4B0E997E" w14:textId="77777777" w:rsidR="00415338" w:rsidRPr="006579C2" w:rsidRDefault="00415338">
      <w:pPr>
        <w:rPr>
          <w:lang w:val="es-C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415338" w:rsidRPr="006579C2" w14:paraId="785E252D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A235B8E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 xml:space="preserve">Nombre del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097C15D4" w14:textId="34FDFFCA" w:rsidR="00415338" w:rsidRPr="006579C2" w:rsidRDefault="0016734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Daniel Martínez Mora</w:t>
            </w:r>
          </w:p>
        </w:tc>
      </w:tr>
      <w:tr w:rsidR="00415338" w:rsidRPr="006579C2" w14:paraId="214ECA70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4EC53445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r w:rsidRPr="006579C2">
              <w:rPr>
                <w:b/>
                <w:color w:val="004F59"/>
                <w:sz w:val="24"/>
                <w:szCs w:val="24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7E731DE5" w14:textId="18663E9C" w:rsidR="00415338" w:rsidRPr="006579C2" w:rsidRDefault="0016734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>Grupo Tres – Martes</w:t>
            </w:r>
          </w:p>
        </w:tc>
      </w:tr>
      <w:tr w:rsidR="00415338" w:rsidRPr="006579C2" w14:paraId="72A38029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6B8E20F" w14:textId="77777777" w:rsidR="00415338" w:rsidRPr="006579C2" w:rsidRDefault="006579C2" w:rsidP="006579C2">
            <w:pPr>
              <w:rPr>
                <w:sz w:val="24"/>
                <w:szCs w:val="24"/>
              </w:rPr>
            </w:pP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Fecha</w:t>
            </w:r>
            <w:proofErr w:type="spellEnd"/>
            <w:r w:rsidRPr="006579C2">
              <w:rPr>
                <w:b/>
                <w:color w:val="004F59"/>
                <w:sz w:val="24"/>
                <w:szCs w:val="24"/>
              </w:rPr>
              <w:t xml:space="preserve"> de </w:t>
            </w:r>
            <w:proofErr w:type="spellStart"/>
            <w:r w:rsidRPr="006579C2">
              <w:rPr>
                <w:b/>
                <w:color w:val="004F59"/>
                <w:sz w:val="24"/>
                <w:szCs w:val="24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5DC53C34" w14:textId="37455C2E" w:rsidR="00415338" w:rsidRPr="006579C2" w:rsidRDefault="0016734B" w:rsidP="006579C2">
            <w:pPr>
              <w:rPr>
                <w:sz w:val="24"/>
                <w:szCs w:val="24"/>
              </w:rPr>
            </w:pPr>
            <w:r>
              <w:rPr>
                <w:i/>
                <w:color w:val="666666"/>
                <w:sz w:val="24"/>
                <w:szCs w:val="24"/>
              </w:rPr>
              <w:t xml:space="preserve">13 </w:t>
            </w:r>
            <w:proofErr w:type="spellStart"/>
            <w:r>
              <w:rPr>
                <w:i/>
                <w:color w:val="666666"/>
                <w:sz w:val="24"/>
                <w:szCs w:val="24"/>
              </w:rPr>
              <w:t>Octubre</w:t>
            </w:r>
            <w:proofErr w:type="spellEnd"/>
            <w:r>
              <w:rPr>
                <w:i/>
                <w:color w:val="666666"/>
                <w:sz w:val="24"/>
                <w:szCs w:val="24"/>
              </w:rPr>
              <w:t xml:space="preserve"> 2026</w:t>
            </w:r>
          </w:p>
        </w:tc>
      </w:tr>
    </w:tbl>
    <w:p w14:paraId="0578ACF8" w14:textId="77777777" w:rsidR="00415338" w:rsidRPr="006579C2" w:rsidRDefault="00415338" w:rsidP="006579C2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4C6BE261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0190542E" w14:textId="77777777" w:rsidR="00415338" w:rsidRPr="006579C2" w:rsidRDefault="006579C2" w:rsidP="006579C2">
            <w:pPr>
              <w:rPr>
                <w:sz w:val="24"/>
                <w:szCs w:val="24"/>
                <w:lang w:val="es-CR"/>
              </w:rPr>
            </w:pPr>
            <w:r w:rsidRPr="006579C2">
              <w:rPr>
                <w:b/>
                <w:color w:val="004F59"/>
                <w:sz w:val="24"/>
                <w:szCs w:val="24"/>
                <w:lang w:val="es-CR"/>
              </w:rPr>
              <w:t>Instrucción de entrega</w:t>
            </w:r>
          </w:p>
          <w:p w14:paraId="18FA1106" w14:textId="77777777" w:rsidR="00415338" w:rsidRPr="006579C2" w:rsidRDefault="006579C2" w:rsidP="006579C2">
            <w:pPr>
              <w:jc w:val="both"/>
              <w:rPr>
                <w:sz w:val="24"/>
                <w:szCs w:val="24"/>
                <w:lang w:val="es-CR"/>
              </w:rPr>
            </w:pPr>
            <w:r w:rsidRPr="006579C2">
              <w:rPr>
                <w:sz w:val="24"/>
                <w:szCs w:val="24"/>
                <w:lang w:val="es-CR"/>
              </w:rPr>
              <w:t>Pegue únicamente el enlace público de su repositorio de GitHub. Antes de entregar, verifique que el enlace abra correctamente en el navegador y que el repositorio pueda consultarse sin solicitar permisos.</w:t>
            </w:r>
          </w:p>
        </w:tc>
      </w:tr>
    </w:tbl>
    <w:p w14:paraId="61D8885A" w14:textId="77777777" w:rsidR="00415338" w:rsidRPr="006579C2" w:rsidRDefault="00415338" w:rsidP="006579C2">
      <w:pPr>
        <w:rPr>
          <w:sz w:val="24"/>
          <w:szCs w:val="24"/>
          <w:lang w:val="es-CR"/>
        </w:rPr>
      </w:pPr>
    </w:p>
    <w:p w14:paraId="4AF3D670" w14:textId="77777777" w:rsidR="00415338" w:rsidRPr="006579C2" w:rsidRDefault="006579C2" w:rsidP="006579C2">
      <w:pPr>
        <w:rPr>
          <w:sz w:val="24"/>
          <w:szCs w:val="24"/>
        </w:rPr>
      </w:pPr>
      <w:r w:rsidRPr="006579C2">
        <w:rPr>
          <w:b/>
          <w:color w:val="003B2F"/>
          <w:sz w:val="24"/>
          <w:szCs w:val="24"/>
        </w:rPr>
        <w:t xml:space="preserve">Enlace </w:t>
      </w:r>
      <w:proofErr w:type="spellStart"/>
      <w:r w:rsidRPr="006579C2">
        <w:rPr>
          <w:b/>
          <w:color w:val="003B2F"/>
          <w:sz w:val="24"/>
          <w:szCs w:val="24"/>
        </w:rPr>
        <w:t>público</w:t>
      </w:r>
      <w:proofErr w:type="spellEnd"/>
      <w:r w:rsidRPr="006579C2">
        <w:rPr>
          <w:b/>
          <w:color w:val="003B2F"/>
          <w:sz w:val="24"/>
          <w:szCs w:val="24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415338" w:rsidRPr="006579C2" w14:paraId="61D53E8F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07765631" w14:textId="741BD8B7" w:rsidR="0016734B" w:rsidRPr="0016734B" w:rsidRDefault="0016734B" w:rsidP="0016734B">
            <w:pPr>
              <w:rPr>
                <w:i/>
                <w:color w:val="5A5A5A"/>
                <w:sz w:val="24"/>
                <w:szCs w:val="24"/>
              </w:rPr>
            </w:pPr>
            <w:hyperlink r:id="rId8" w:history="1">
              <w:r w:rsidRPr="0016734B">
                <w:rPr>
                  <w:rStyle w:val="Hipervnculo"/>
                  <w:i/>
                  <w:sz w:val="24"/>
                  <w:szCs w:val="24"/>
                </w:rPr>
                <w:t>Programacion-2026/semana_05 at ma</w:t>
              </w:r>
              <w:r w:rsidRPr="0016734B">
                <w:rPr>
                  <w:rStyle w:val="Hipervnculo"/>
                  <w:i/>
                  <w:sz w:val="24"/>
                  <w:szCs w:val="24"/>
                </w:rPr>
                <w:t xml:space="preserve">in · </w:t>
              </w:r>
              <w:proofErr w:type="spellStart"/>
              <w:r w:rsidRPr="0016734B">
                <w:rPr>
                  <w:rStyle w:val="Hipervnculo"/>
                  <w:i/>
                  <w:sz w:val="24"/>
                  <w:szCs w:val="24"/>
                </w:rPr>
                <w:t>DanesMM</w:t>
              </w:r>
              <w:proofErr w:type="spellEnd"/>
              <w:r w:rsidRPr="0016734B">
                <w:rPr>
                  <w:rStyle w:val="Hipervnculo"/>
                  <w:i/>
                  <w:sz w:val="24"/>
                  <w:szCs w:val="24"/>
                </w:rPr>
                <w:t>/Programacion-2026</w:t>
              </w:r>
            </w:hyperlink>
          </w:p>
        </w:tc>
      </w:tr>
    </w:tbl>
    <w:p w14:paraId="4CCDECF5" w14:textId="77777777" w:rsidR="00415338" w:rsidRPr="006579C2" w:rsidRDefault="00415338" w:rsidP="006579C2">
      <w:pPr>
        <w:rPr>
          <w:sz w:val="24"/>
          <w:szCs w:val="24"/>
        </w:rPr>
      </w:pPr>
    </w:p>
    <w:p w14:paraId="13085A42" w14:textId="77777777" w:rsidR="00415338" w:rsidRPr="006579C2" w:rsidRDefault="006579C2" w:rsidP="006579C2">
      <w:pPr>
        <w:jc w:val="center"/>
        <w:rPr>
          <w:lang w:val="es-CR"/>
        </w:rPr>
      </w:pPr>
      <w:r w:rsidRPr="006579C2">
        <w:rPr>
          <w:b/>
          <w:color w:val="004F59"/>
          <w:sz w:val="24"/>
          <w:szCs w:val="24"/>
          <w:lang w:val="es-CR"/>
        </w:rPr>
        <w:t xml:space="preserve">Importante: no entregue capturas de pantalla </w:t>
      </w:r>
      <w:r w:rsidRPr="006579C2">
        <w:rPr>
          <w:b/>
          <w:color w:val="004F59"/>
          <w:sz w:val="19"/>
          <w:lang w:val="es-CR"/>
        </w:rPr>
        <w:t>ni enlaces privados; únicamente el enlace público funcional.</w:t>
      </w:r>
    </w:p>
    <w:sectPr w:rsidR="00415338" w:rsidRPr="006579C2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35CD" w14:textId="77777777" w:rsidR="00110554" w:rsidRDefault="00110554">
      <w:pPr>
        <w:spacing w:after="0" w:line="240" w:lineRule="auto"/>
      </w:pPr>
      <w:r>
        <w:separator/>
      </w:r>
    </w:p>
  </w:endnote>
  <w:endnote w:type="continuationSeparator" w:id="0">
    <w:p w14:paraId="07457BF2" w14:textId="77777777" w:rsidR="00110554" w:rsidRDefault="00110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91D2" w14:textId="77777777" w:rsidR="00415338" w:rsidRPr="006579C2" w:rsidRDefault="006579C2">
    <w:pPr>
      <w:pStyle w:val="Piedepgina"/>
      <w:jc w:val="center"/>
      <w:rPr>
        <w:lang w:val="es-CR"/>
      </w:rPr>
    </w:pPr>
    <w:r w:rsidRPr="006579C2">
      <w:rPr>
        <w:color w:val="5A5A5A"/>
        <w:sz w:val="16"/>
        <w:lang w:val="es-CR"/>
      </w:rPr>
      <w:t>Fundamentos de Python | Semana 5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24BBE" w14:textId="77777777" w:rsidR="00110554" w:rsidRDefault="00110554">
      <w:pPr>
        <w:spacing w:after="0" w:line="240" w:lineRule="auto"/>
      </w:pPr>
      <w:r>
        <w:separator/>
      </w:r>
    </w:p>
  </w:footnote>
  <w:footnote w:type="continuationSeparator" w:id="0">
    <w:p w14:paraId="0F377471" w14:textId="77777777" w:rsidR="00110554" w:rsidRDefault="00110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F9959" w14:textId="77777777" w:rsidR="00F6215E" w:rsidRDefault="00F621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033370">
    <w:abstractNumId w:val="8"/>
  </w:num>
  <w:num w:numId="2" w16cid:durableId="1591232970">
    <w:abstractNumId w:val="6"/>
  </w:num>
  <w:num w:numId="3" w16cid:durableId="1253398505">
    <w:abstractNumId w:val="5"/>
  </w:num>
  <w:num w:numId="4" w16cid:durableId="845943339">
    <w:abstractNumId w:val="4"/>
  </w:num>
  <w:num w:numId="5" w16cid:durableId="663357276">
    <w:abstractNumId w:val="7"/>
  </w:num>
  <w:num w:numId="6" w16cid:durableId="875702530">
    <w:abstractNumId w:val="3"/>
  </w:num>
  <w:num w:numId="7" w16cid:durableId="1638804464">
    <w:abstractNumId w:val="2"/>
  </w:num>
  <w:num w:numId="8" w16cid:durableId="589974876">
    <w:abstractNumId w:val="1"/>
  </w:num>
  <w:num w:numId="9" w16cid:durableId="1235362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54"/>
    <w:rsid w:val="0015074B"/>
    <w:rsid w:val="0016734B"/>
    <w:rsid w:val="0029639D"/>
    <w:rsid w:val="00326F90"/>
    <w:rsid w:val="00415338"/>
    <w:rsid w:val="006579C2"/>
    <w:rsid w:val="00AA1D8D"/>
    <w:rsid w:val="00B47730"/>
    <w:rsid w:val="00C17568"/>
    <w:rsid w:val="00CB0664"/>
    <w:rsid w:val="00F0581C"/>
    <w:rsid w:val="00F62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1407FE"/>
  <w14:defaultImageDpi w14:val="300"/>
  <w15:docId w15:val="{90114E11-6134-496C-A0F7-C5729790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673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6734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673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5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esMM/Programacion-2026/tree/main/semana_0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Madrigal</cp:lastModifiedBy>
  <cp:revision>3</cp:revision>
  <dcterms:created xsi:type="dcterms:W3CDTF">2013-12-23T23:15:00Z</dcterms:created>
  <dcterms:modified xsi:type="dcterms:W3CDTF">2026-10-14T05:28:00Z</dcterms:modified>
  <cp:category/>
</cp:coreProperties>
</file>