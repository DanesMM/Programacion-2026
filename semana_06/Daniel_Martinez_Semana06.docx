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AEDB9" w14:textId="77777777" w:rsidR="00415338" w:rsidRPr="006579C2" w:rsidRDefault="006579C2">
      <w:pPr>
        <w:jc w:val="center"/>
        <w:rPr>
          <w:lang w:val="es-CR"/>
        </w:rPr>
      </w:pPr>
      <w:r w:rsidRPr="006579C2">
        <w:rPr>
          <w:b/>
          <w:color w:val="004F59"/>
          <w:sz w:val="28"/>
          <w:lang w:val="es-CR"/>
        </w:rPr>
        <w:t>UNIVERSIDAD METROPOLITANA CASTRO CARAZO</w:t>
      </w:r>
    </w:p>
    <w:p w14:paraId="376E908C" w14:textId="77777777" w:rsidR="00415338" w:rsidRPr="006579C2" w:rsidRDefault="006579C2">
      <w:pPr>
        <w:jc w:val="center"/>
        <w:rPr>
          <w:lang w:val="es-CR"/>
        </w:rPr>
      </w:pPr>
      <w:r w:rsidRPr="006579C2">
        <w:rPr>
          <w:b/>
          <w:color w:val="003B2F"/>
          <w:sz w:val="22"/>
          <w:lang w:val="es-CR"/>
        </w:rPr>
        <w:t>FACULTAD DE INFORMÁTICA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15338" w:rsidRPr="00EA10C2" w14:paraId="12C0B06D" w14:textId="77777777" w:rsidTr="006579C2">
        <w:trPr>
          <w:trHeight w:val="1338"/>
          <w:jc w:val="center"/>
        </w:trPr>
        <w:tc>
          <w:tcPr>
            <w:tcW w:w="10359" w:type="dxa"/>
            <w:shd w:val="clear" w:color="auto" w:fill="004F59"/>
            <w:vAlign w:val="center"/>
          </w:tcPr>
          <w:p w14:paraId="27AC297F" w14:textId="36A0D777" w:rsidR="00415338" w:rsidRPr="006579C2" w:rsidRDefault="006579C2" w:rsidP="006579C2">
            <w:pPr>
              <w:jc w:val="center"/>
              <w:rPr>
                <w:b/>
                <w:bCs/>
                <w:color w:val="FFFFFF"/>
                <w:sz w:val="24"/>
                <w:lang w:val="es-CR"/>
              </w:rPr>
            </w:pPr>
            <w:r w:rsidRPr="006579C2">
              <w:rPr>
                <w:b/>
                <w:color w:val="FFFFFF"/>
                <w:sz w:val="24"/>
                <w:lang w:val="es-CR"/>
              </w:rPr>
              <w:t xml:space="preserve">FUNDAMENTOS DE PYTHON | </w:t>
            </w:r>
            <w:r w:rsidRPr="006579C2">
              <w:rPr>
                <w:b/>
                <w:bCs/>
                <w:color w:val="FFFFFF"/>
                <w:sz w:val="24"/>
                <w:lang w:val="es-CR"/>
              </w:rPr>
              <w:t>PROGRAMACIÓN</w:t>
            </w:r>
            <w:r w:rsidRPr="006579C2">
              <w:rPr>
                <w:b/>
                <w:color w:val="FFFFFF"/>
                <w:sz w:val="24"/>
                <w:lang w:val="es-CR"/>
              </w:rPr>
              <w:br/>
            </w:r>
            <w:r w:rsidRPr="006579C2">
              <w:rPr>
                <w:b/>
                <w:color w:val="FFFFFF"/>
                <w:sz w:val="32"/>
                <w:lang w:val="es-CR"/>
              </w:rPr>
              <w:t xml:space="preserve">SEMANA </w:t>
            </w:r>
            <w:r w:rsidR="00EA10C2">
              <w:rPr>
                <w:b/>
                <w:color w:val="FFFFFF"/>
                <w:sz w:val="32"/>
                <w:lang w:val="es-CR"/>
              </w:rPr>
              <w:t>6</w:t>
            </w:r>
            <w:r w:rsidRPr="006579C2">
              <w:rPr>
                <w:b/>
                <w:color w:val="FFFFFF"/>
                <w:sz w:val="32"/>
                <w:lang w:val="es-CR"/>
              </w:rPr>
              <w:t xml:space="preserve"> — ENTREGA DEL ENLACE PÚBLICO DE GITHUB</w:t>
            </w:r>
          </w:p>
        </w:tc>
      </w:tr>
    </w:tbl>
    <w:p w14:paraId="053CFD6C" w14:textId="77777777" w:rsidR="00415338" w:rsidRPr="006579C2" w:rsidRDefault="00415338">
      <w:pPr>
        <w:rPr>
          <w:lang w:val="es-C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415338" w:rsidRPr="006579C2" w14:paraId="00E81CBC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0FD2D814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b/>
                <w:color w:val="004F59"/>
                <w:sz w:val="24"/>
                <w:szCs w:val="24"/>
              </w:rPr>
              <w:t xml:space="preserve">Nombre del </w:t>
            </w:r>
            <w:proofErr w:type="spellStart"/>
            <w:r w:rsidRPr="006579C2">
              <w:rPr>
                <w:b/>
                <w:color w:val="004F59"/>
                <w:sz w:val="24"/>
                <w:szCs w:val="24"/>
              </w:rPr>
              <w:t>estudiante</w:t>
            </w:r>
            <w:proofErr w:type="spellEnd"/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26B82174" w14:textId="351F2389" w:rsidR="00415338" w:rsidRPr="006579C2" w:rsidRDefault="00CC38AB" w:rsidP="006579C2">
            <w:pPr>
              <w:rPr>
                <w:sz w:val="24"/>
                <w:szCs w:val="24"/>
              </w:rPr>
            </w:pPr>
            <w:r>
              <w:rPr>
                <w:i/>
                <w:color w:val="666666"/>
                <w:sz w:val="24"/>
                <w:szCs w:val="24"/>
              </w:rPr>
              <w:t>Daniel Martínez Mora 1-1780-0569</w:t>
            </w:r>
          </w:p>
        </w:tc>
      </w:tr>
      <w:tr w:rsidR="00415338" w:rsidRPr="006579C2" w14:paraId="26B95F87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63A3179C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b/>
                <w:color w:val="004F59"/>
                <w:sz w:val="24"/>
                <w:szCs w:val="24"/>
              </w:rPr>
              <w:t>Grupo</w:t>
            </w:r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02CDA82C" w14:textId="58912BE2" w:rsidR="00415338" w:rsidRPr="006579C2" w:rsidRDefault="00CC38AB" w:rsidP="006579C2">
            <w:pPr>
              <w:rPr>
                <w:sz w:val="24"/>
                <w:szCs w:val="24"/>
              </w:rPr>
            </w:pPr>
            <w:r>
              <w:rPr>
                <w:i/>
                <w:color w:val="666666"/>
                <w:sz w:val="24"/>
                <w:szCs w:val="24"/>
              </w:rPr>
              <w:t>Tres (Martes)</w:t>
            </w:r>
          </w:p>
        </w:tc>
      </w:tr>
      <w:tr w:rsidR="00415338" w:rsidRPr="006579C2" w14:paraId="49B2F5D9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309272B9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proofErr w:type="spellStart"/>
            <w:r w:rsidRPr="006579C2">
              <w:rPr>
                <w:b/>
                <w:color w:val="004F59"/>
                <w:sz w:val="24"/>
                <w:szCs w:val="24"/>
              </w:rPr>
              <w:t>Fecha</w:t>
            </w:r>
            <w:proofErr w:type="spellEnd"/>
            <w:r w:rsidRPr="006579C2">
              <w:rPr>
                <w:b/>
                <w:color w:val="004F59"/>
                <w:sz w:val="24"/>
                <w:szCs w:val="24"/>
              </w:rPr>
              <w:t xml:space="preserve"> de </w:t>
            </w:r>
            <w:proofErr w:type="spellStart"/>
            <w:r w:rsidRPr="006579C2">
              <w:rPr>
                <w:b/>
                <w:color w:val="004F59"/>
                <w:sz w:val="24"/>
                <w:szCs w:val="24"/>
              </w:rPr>
              <w:t>entrega</w:t>
            </w:r>
            <w:proofErr w:type="spellEnd"/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7D47E1EB" w14:textId="5B0D6D25" w:rsidR="00415338" w:rsidRPr="006579C2" w:rsidRDefault="00CC38AB" w:rsidP="006579C2">
            <w:pPr>
              <w:rPr>
                <w:sz w:val="24"/>
                <w:szCs w:val="24"/>
              </w:rPr>
            </w:pPr>
            <w:r>
              <w:rPr>
                <w:i/>
                <w:color w:val="666666"/>
                <w:sz w:val="24"/>
                <w:szCs w:val="24"/>
              </w:rPr>
              <w:t xml:space="preserve">24 </w:t>
            </w:r>
            <w:proofErr w:type="spellStart"/>
            <w:r>
              <w:rPr>
                <w:i/>
                <w:color w:val="666666"/>
                <w:sz w:val="24"/>
                <w:szCs w:val="24"/>
              </w:rPr>
              <w:t>Octubre</w:t>
            </w:r>
            <w:proofErr w:type="spellEnd"/>
            <w:r>
              <w:rPr>
                <w:i/>
                <w:color w:val="666666"/>
                <w:sz w:val="24"/>
                <w:szCs w:val="24"/>
              </w:rPr>
              <w:t xml:space="preserve"> 2026</w:t>
            </w:r>
          </w:p>
        </w:tc>
      </w:tr>
    </w:tbl>
    <w:p w14:paraId="718E5ADF" w14:textId="77777777" w:rsidR="00415338" w:rsidRPr="006579C2" w:rsidRDefault="00415338" w:rsidP="006579C2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4"/>
      </w:tblGrid>
      <w:tr w:rsidR="00415338" w:rsidRPr="00EA10C2" w14:paraId="60692CCC" w14:textId="77777777">
        <w:trPr>
          <w:jc w:val="center"/>
        </w:trPr>
        <w:tc>
          <w:tcPr>
            <w:tcW w:w="10224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6D8"/>
          </w:tcPr>
          <w:p w14:paraId="7D41236E" w14:textId="77777777" w:rsidR="00415338" w:rsidRPr="006579C2" w:rsidRDefault="006579C2" w:rsidP="006579C2">
            <w:pPr>
              <w:rPr>
                <w:sz w:val="24"/>
                <w:szCs w:val="24"/>
                <w:lang w:val="es-CR"/>
              </w:rPr>
            </w:pPr>
            <w:r w:rsidRPr="006579C2">
              <w:rPr>
                <w:b/>
                <w:color w:val="004F59"/>
                <w:sz w:val="24"/>
                <w:szCs w:val="24"/>
                <w:lang w:val="es-CR"/>
              </w:rPr>
              <w:t>Instrucción de entrega</w:t>
            </w:r>
          </w:p>
          <w:p w14:paraId="46F92E11" w14:textId="77777777" w:rsidR="00415338" w:rsidRPr="006579C2" w:rsidRDefault="006579C2" w:rsidP="006579C2">
            <w:pPr>
              <w:jc w:val="both"/>
              <w:rPr>
                <w:sz w:val="24"/>
                <w:szCs w:val="24"/>
                <w:lang w:val="es-CR"/>
              </w:rPr>
            </w:pPr>
            <w:r w:rsidRPr="006579C2">
              <w:rPr>
                <w:sz w:val="24"/>
                <w:szCs w:val="24"/>
                <w:lang w:val="es-CR"/>
              </w:rPr>
              <w:t>Pegue únicamente el enlace público de su repositorio de GitHub. Antes de entregar, verifique que el enlace abra correctamente en el navegador y que el repositorio pueda consultarse sin solicitar permisos.</w:t>
            </w:r>
          </w:p>
        </w:tc>
      </w:tr>
    </w:tbl>
    <w:p w14:paraId="3DE87A28" w14:textId="77777777" w:rsidR="00415338" w:rsidRPr="006579C2" w:rsidRDefault="00415338" w:rsidP="006579C2">
      <w:pPr>
        <w:rPr>
          <w:sz w:val="24"/>
          <w:szCs w:val="24"/>
          <w:lang w:val="es-CR"/>
        </w:rPr>
      </w:pPr>
    </w:p>
    <w:p w14:paraId="1AA32787" w14:textId="77777777" w:rsidR="00415338" w:rsidRPr="006579C2" w:rsidRDefault="006579C2" w:rsidP="006579C2">
      <w:pPr>
        <w:rPr>
          <w:sz w:val="24"/>
          <w:szCs w:val="24"/>
        </w:rPr>
      </w:pPr>
      <w:r w:rsidRPr="006579C2">
        <w:rPr>
          <w:b/>
          <w:color w:val="003B2F"/>
          <w:sz w:val="24"/>
          <w:szCs w:val="24"/>
        </w:rPr>
        <w:t xml:space="preserve">Enlace </w:t>
      </w:r>
      <w:proofErr w:type="spellStart"/>
      <w:r w:rsidRPr="006579C2">
        <w:rPr>
          <w:b/>
          <w:color w:val="003B2F"/>
          <w:sz w:val="24"/>
          <w:szCs w:val="24"/>
        </w:rPr>
        <w:t>público</w:t>
      </w:r>
      <w:proofErr w:type="spellEnd"/>
      <w:r w:rsidRPr="006579C2">
        <w:rPr>
          <w:b/>
          <w:color w:val="003B2F"/>
          <w:sz w:val="24"/>
          <w:szCs w:val="24"/>
        </w:rPr>
        <w:t xml:space="preserve"> de GitHub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8"/>
      </w:tblGrid>
      <w:tr w:rsidR="00415338" w:rsidRPr="006579C2" w14:paraId="4FA63C9E" w14:textId="77777777">
        <w:trPr>
          <w:jc w:val="center"/>
        </w:trPr>
        <w:tc>
          <w:tcPr>
            <w:tcW w:w="10224" w:type="dxa"/>
            <w:tcBorders>
              <w:top w:val="single" w:sz="10" w:space="0" w:color="004F59"/>
              <w:left w:val="single" w:sz="10" w:space="0" w:color="004F59"/>
              <w:bottom w:val="single" w:sz="10" w:space="0" w:color="004F59"/>
              <w:right w:val="single" w:sz="10" w:space="0" w:color="004F59"/>
            </w:tcBorders>
            <w:vAlign w:val="center"/>
          </w:tcPr>
          <w:p w14:paraId="445D9712" w14:textId="77777777" w:rsidR="00415338" w:rsidRDefault="00CC38AB" w:rsidP="006579C2">
            <w:pPr>
              <w:jc w:val="center"/>
              <w:rPr>
                <w:sz w:val="24"/>
                <w:szCs w:val="24"/>
              </w:rPr>
            </w:pPr>
            <w:hyperlink r:id="rId8" w:history="1">
              <w:r w:rsidRPr="00CC38AB">
                <w:rPr>
                  <w:rStyle w:val="Hipervnculo"/>
                  <w:sz w:val="24"/>
                  <w:szCs w:val="24"/>
                </w:rPr>
                <w:t xml:space="preserve">Programacion-2026/semana_06 at main · </w:t>
              </w:r>
              <w:proofErr w:type="spellStart"/>
              <w:r w:rsidRPr="00CC38AB">
                <w:rPr>
                  <w:rStyle w:val="Hipervnculo"/>
                  <w:sz w:val="24"/>
                  <w:szCs w:val="24"/>
                </w:rPr>
                <w:t>DanesMM</w:t>
              </w:r>
              <w:proofErr w:type="spellEnd"/>
              <w:r w:rsidRPr="00CC38AB">
                <w:rPr>
                  <w:rStyle w:val="Hipervnculo"/>
                  <w:sz w:val="24"/>
                  <w:szCs w:val="24"/>
                </w:rPr>
                <w:t>/Programacion-2026</w:t>
              </w:r>
            </w:hyperlink>
          </w:p>
          <w:p w14:paraId="0030151A" w14:textId="010DC949" w:rsidR="00CC38AB" w:rsidRPr="006579C2" w:rsidRDefault="00CC38AB" w:rsidP="00CC38AB">
            <w:pPr>
              <w:rPr>
                <w:sz w:val="24"/>
                <w:szCs w:val="24"/>
              </w:rPr>
            </w:pPr>
          </w:p>
        </w:tc>
      </w:tr>
    </w:tbl>
    <w:p w14:paraId="37705FC1" w14:textId="77777777" w:rsidR="00415338" w:rsidRPr="006579C2" w:rsidRDefault="00415338" w:rsidP="006579C2">
      <w:pPr>
        <w:rPr>
          <w:sz w:val="24"/>
          <w:szCs w:val="24"/>
        </w:rPr>
      </w:pPr>
    </w:p>
    <w:p w14:paraId="6D16359E" w14:textId="77777777" w:rsidR="00415338" w:rsidRPr="006579C2" w:rsidRDefault="006579C2" w:rsidP="006579C2">
      <w:pPr>
        <w:jc w:val="center"/>
        <w:rPr>
          <w:lang w:val="es-CR"/>
        </w:rPr>
      </w:pPr>
      <w:r w:rsidRPr="006579C2">
        <w:rPr>
          <w:b/>
          <w:color w:val="004F59"/>
          <w:sz w:val="24"/>
          <w:szCs w:val="24"/>
          <w:lang w:val="es-CR"/>
        </w:rPr>
        <w:t xml:space="preserve">Importante: no entregue capturas de pantalla </w:t>
      </w:r>
      <w:r w:rsidRPr="006579C2">
        <w:rPr>
          <w:b/>
          <w:color w:val="004F59"/>
          <w:sz w:val="19"/>
          <w:lang w:val="es-CR"/>
        </w:rPr>
        <w:t>ni enlaces privados; únicamente el enlace público funcional.</w:t>
      </w:r>
    </w:p>
    <w:sectPr w:rsidR="00415338" w:rsidRPr="006579C2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2983C" w14:textId="77777777" w:rsidR="007B3455" w:rsidRDefault="007B3455">
      <w:pPr>
        <w:spacing w:after="0" w:line="240" w:lineRule="auto"/>
      </w:pPr>
      <w:r>
        <w:separator/>
      </w:r>
    </w:p>
  </w:endnote>
  <w:endnote w:type="continuationSeparator" w:id="0">
    <w:p w14:paraId="703B315E" w14:textId="77777777" w:rsidR="007B3455" w:rsidRDefault="007B3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E4624" w14:textId="6727AEEA" w:rsidR="00415338" w:rsidRPr="006579C2" w:rsidRDefault="006579C2">
    <w:pPr>
      <w:pStyle w:val="Piedepgina"/>
      <w:jc w:val="center"/>
      <w:rPr>
        <w:lang w:val="es-CR"/>
      </w:rPr>
    </w:pPr>
    <w:r w:rsidRPr="006579C2">
      <w:rPr>
        <w:color w:val="5A5A5A"/>
        <w:sz w:val="16"/>
        <w:lang w:val="es-CR"/>
      </w:rPr>
      <w:t xml:space="preserve">Fundamentos de Python | Semana </w:t>
    </w:r>
    <w:r w:rsidR="00EA10C2">
      <w:rPr>
        <w:color w:val="5A5A5A"/>
        <w:sz w:val="16"/>
        <w:lang w:val="es-CR"/>
      </w:rPr>
      <w:t>6</w:t>
    </w:r>
    <w:r w:rsidRPr="006579C2">
      <w:rPr>
        <w:color w:val="5A5A5A"/>
        <w:sz w:val="16"/>
        <w:lang w:val="es-CR"/>
      </w:rPr>
      <w:t xml:space="preserve"> | Prof. Andrés Mena Abarca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0B319" w14:textId="77777777" w:rsidR="007B3455" w:rsidRDefault="007B3455">
      <w:pPr>
        <w:spacing w:after="0" w:line="240" w:lineRule="auto"/>
      </w:pPr>
      <w:r>
        <w:separator/>
      </w:r>
    </w:p>
  </w:footnote>
  <w:footnote w:type="continuationSeparator" w:id="0">
    <w:p w14:paraId="33F57D75" w14:textId="77777777" w:rsidR="007B3455" w:rsidRDefault="007B34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5033370">
    <w:abstractNumId w:val="8"/>
  </w:num>
  <w:num w:numId="2" w16cid:durableId="1591232970">
    <w:abstractNumId w:val="6"/>
  </w:num>
  <w:num w:numId="3" w16cid:durableId="1253398505">
    <w:abstractNumId w:val="5"/>
  </w:num>
  <w:num w:numId="4" w16cid:durableId="845943339">
    <w:abstractNumId w:val="4"/>
  </w:num>
  <w:num w:numId="5" w16cid:durableId="663357276">
    <w:abstractNumId w:val="7"/>
  </w:num>
  <w:num w:numId="6" w16cid:durableId="875702530">
    <w:abstractNumId w:val="3"/>
  </w:num>
  <w:num w:numId="7" w16cid:durableId="1638804464">
    <w:abstractNumId w:val="2"/>
  </w:num>
  <w:num w:numId="8" w16cid:durableId="589974876">
    <w:abstractNumId w:val="1"/>
  </w:num>
  <w:num w:numId="9" w16cid:durableId="1235362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6D8E"/>
    <w:rsid w:val="0029639D"/>
    <w:rsid w:val="0030210C"/>
    <w:rsid w:val="00326F90"/>
    <w:rsid w:val="00415338"/>
    <w:rsid w:val="006579C2"/>
    <w:rsid w:val="007B3455"/>
    <w:rsid w:val="00903D3D"/>
    <w:rsid w:val="009E2BBB"/>
    <w:rsid w:val="00AA1D8D"/>
    <w:rsid w:val="00B47730"/>
    <w:rsid w:val="00CB0664"/>
    <w:rsid w:val="00CC38AB"/>
    <w:rsid w:val="00EA10C2"/>
    <w:rsid w:val="00F03650"/>
    <w:rsid w:val="00F0581C"/>
    <w:rsid w:val="00F52649"/>
    <w:rsid w:val="00F63A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8A4FBF"/>
  <w14:defaultImageDpi w14:val="300"/>
  <w15:docId w15:val="{90114E11-6134-496C-A0F7-C57297903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CC38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C38A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C38A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5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nesMM/Programacion-2026/tree/main/semana_0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Madrigal</cp:lastModifiedBy>
  <cp:revision>2</cp:revision>
  <dcterms:created xsi:type="dcterms:W3CDTF">2026-10-24T18:40:00Z</dcterms:created>
  <dcterms:modified xsi:type="dcterms:W3CDTF">2026-10-24T18:40:00Z</dcterms:modified>
  <cp:category/>
</cp:coreProperties>
</file>