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EDB9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376E908C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9"/>
      </w:tblGrid>
      <w:tr w:rsidR="00415338" w:rsidRPr="000E27B9" w14:paraId="12C0B06D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27AC297F" w14:textId="5D320BF2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SEMANA </w:t>
            </w:r>
            <w:r w:rsidR="000E27B9">
              <w:rPr>
                <w:b/>
                <w:color w:val="FFFFFF"/>
                <w:sz w:val="32"/>
                <w:lang w:val="es-CR"/>
              </w:rPr>
              <w:t>7</w:t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 — ENTREGA DEL ENLACE PÚBLICO DE GITHUB</w:t>
            </w:r>
          </w:p>
        </w:tc>
      </w:tr>
    </w:tbl>
    <w:p w14:paraId="053CFD6C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00E81CBC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0FD2D814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 xml:space="preserve">Nombre del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estudiante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6B82174" w14:textId="1996A5BA" w:rsidR="001316C5" w:rsidRPr="001316C5" w:rsidRDefault="001316C5" w:rsidP="006579C2">
            <w:pPr>
              <w:rPr>
                <w:i/>
                <w:color w:val="666666"/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Daniel Martínez Mora 1-1780-0569</w:t>
            </w:r>
          </w:p>
        </w:tc>
      </w:tr>
      <w:tr w:rsidR="00415338" w:rsidRPr="006579C2" w14:paraId="26B95F87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3A3179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02CDA82C" w14:textId="5FAE5840" w:rsidR="00415338" w:rsidRPr="006579C2" w:rsidRDefault="001316C5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Tres - Martes</w:t>
            </w:r>
          </w:p>
        </w:tc>
      </w:tr>
      <w:tr w:rsidR="00415338" w:rsidRPr="006579C2" w14:paraId="49B2F5D9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309272B9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Fecha</w:t>
            </w:r>
            <w:proofErr w:type="spellEnd"/>
            <w:r w:rsidRPr="006579C2">
              <w:rPr>
                <w:b/>
                <w:color w:val="004F59"/>
                <w:sz w:val="24"/>
                <w:szCs w:val="24"/>
              </w:rPr>
              <w:t xml:space="preserve"> de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7D47E1EB" w14:textId="7AFE7108" w:rsidR="00415338" w:rsidRPr="006579C2" w:rsidRDefault="001316C5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 xml:space="preserve">27 </w:t>
            </w:r>
            <w:proofErr w:type="spellStart"/>
            <w:r>
              <w:rPr>
                <w:i/>
                <w:color w:val="666666"/>
                <w:sz w:val="24"/>
                <w:szCs w:val="24"/>
              </w:rPr>
              <w:t>Octubre</w:t>
            </w:r>
            <w:proofErr w:type="spellEnd"/>
            <w:r>
              <w:rPr>
                <w:i/>
                <w:color w:val="666666"/>
                <w:sz w:val="24"/>
                <w:szCs w:val="24"/>
              </w:rPr>
              <w:t xml:space="preserve"> 2026</w:t>
            </w:r>
          </w:p>
        </w:tc>
      </w:tr>
    </w:tbl>
    <w:p w14:paraId="718E5ADF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0E27B9" w14:paraId="60692CCC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7D41236E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Instrucción de entrega</w:t>
            </w:r>
          </w:p>
          <w:p w14:paraId="46F92E11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3DE87A28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1AA32787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 xml:space="preserve">Enlace </w:t>
      </w:r>
      <w:proofErr w:type="spellStart"/>
      <w:r w:rsidRPr="006579C2">
        <w:rPr>
          <w:b/>
          <w:color w:val="003B2F"/>
          <w:sz w:val="24"/>
          <w:szCs w:val="24"/>
        </w:rPr>
        <w:t>público</w:t>
      </w:r>
      <w:proofErr w:type="spellEnd"/>
      <w:r w:rsidRPr="006579C2">
        <w:rPr>
          <w:b/>
          <w:color w:val="003B2F"/>
          <w:sz w:val="24"/>
          <w:szCs w:val="24"/>
        </w:rPr>
        <w:t xml:space="preserve">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6579C2" w14:paraId="4FA63C9E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0030151A" w14:textId="3AF3E18D" w:rsidR="00415338" w:rsidRPr="006579C2" w:rsidRDefault="001316C5" w:rsidP="006579C2">
            <w:pPr>
              <w:jc w:val="center"/>
              <w:rPr>
                <w:sz w:val="24"/>
                <w:szCs w:val="24"/>
              </w:rPr>
            </w:pPr>
            <w:hyperlink r:id="rId8" w:history="1">
              <w:r w:rsidRPr="001316C5">
                <w:rPr>
                  <w:rStyle w:val="Hipervnculo"/>
                  <w:sz w:val="24"/>
                  <w:szCs w:val="24"/>
                </w:rPr>
                <w:t>Programacion-2026/semana_07 a</w:t>
              </w:r>
              <w:r w:rsidRPr="001316C5">
                <w:rPr>
                  <w:rStyle w:val="Hipervnculo"/>
                  <w:sz w:val="24"/>
                  <w:szCs w:val="24"/>
                </w:rPr>
                <w:t>t</w:t>
              </w:r>
              <w:r w:rsidRPr="001316C5">
                <w:rPr>
                  <w:rStyle w:val="Hipervnculo"/>
                  <w:sz w:val="24"/>
                  <w:szCs w:val="24"/>
                </w:rPr>
                <w:t xml:space="preserve"> mai</w:t>
              </w:r>
              <w:r w:rsidRPr="001316C5">
                <w:rPr>
                  <w:rStyle w:val="Hipervnculo"/>
                  <w:sz w:val="24"/>
                  <w:szCs w:val="24"/>
                </w:rPr>
                <w:t>n</w:t>
              </w:r>
              <w:r w:rsidRPr="001316C5">
                <w:rPr>
                  <w:rStyle w:val="Hipervnculo"/>
                  <w:sz w:val="24"/>
                  <w:szCs w:val="24"/>
                </w:rPr>
                <w:t xml:space="preserve"> · </w:t>
              </w:r>
              <w:proofErr w:type="spellStart"/>
              <w:r w:rsidRPr="001316C5">
                <w:rPr>
                  <w:rStyle w:val="Hipervnculo"/>
                  <w:sz w:val="24"/>
                  <w:szCs w:val="24"/>
                </w:rPr>
                <w:t>DanesMM</w:t>
              </w:r>
              <w:proofErr w:type="spellEnd"/>
              <w:r w:rsidRPr="001316C5">
                <w:rPr>
                  <w:rStyle w:val="Hipervnculo"/>
                  <w:sz w:val="24"/>
                  <w:szCs w:val="24"/>
                </w:rPr>
                <w:t>/Programacion-2026</w:t>
              </w:r>
            </w:hyperlink>
          </w:p>
        </w:tc>
      </w:tr>
    </w:tbl>
    <w:p w14:paraId="37705FC1" w14:textId="77777777" w:rsidR="00415338" w:rsidRPr="006579C2" w:rsidRDefault="00415338" w:rsidP="006579C2">
      <w:pPr>
        <w:rPr>
          <w:sz w:val="24"/>
          <w:szCs w:val="24"/>
        </w:rPr>
      </w:pPr>
    </w:p>
    <w:p w14:paraId="6D16359E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AFB1B" w14:textId="77777777" w:rsidR="00D27F17" w:rsidRDefault="00D27F17">
      <w:pPr>
        <w:spacing w:after="0" w:line="240" w:lineRule="auto"/>
      </w:pPr>
      <w:r>
        <w:separator/>
      </w:r>
    </w:p>
  </w:endnote>
  <w:endnote w:type="continuationSeparator" w:id="0">
    <w:p w14:paraId="22F49F09" w14:textId="77777777" w:rsidR="00D27F17" w:rsidRDefault="00D27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5B1EB" w14:textId="77777777" w:rsidR="000E27B9" w:rsidRDefault="000E27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4624" w14:textId="7F026CD4" w:rsidR="00415338" w:rsidRPr="006579C2" w:rsidRDefault="006579C2">
    <w:pPr>
      <w:pStyle w:val="Piedepgina"/>
      <w:jc w:val="center"/>
      <w:rPr>
        <w:lang w:val="es-CR"/>
      </w:rPr>
    </w:pPr>
    <w:r w:rsidRPr="006579C2">
      <w:rPr>
        <w:color w:val="5A5A5A"/>
        <w:sz w:val="16"/>
        <w:lang w:val="es-CR"/>
      </w:rPr>
      <w:t xml:space="preserve">Fundamentos de Python | Semana </w:t>
    </w:r>
    <w:r w:rsidR="000E27B9">
      <w:rPr>
        <w:color w:val="5A5A5A"/>
        <w:sz w:val="16"/>
        <w:lang w:val="es-CR"/>
      </w:rPr>
      <w:t>7</w:t>
    </w:r>
    <w:r w:rsidRPr="006579C2">
      <w:rPr>
        <w:color w:val="5A5A5A"/>
        <w:sz w:val="16"/>
        <w:lang w:val="es-CR"/>
      </w:rPr>
      <w:t xml:space="preserve"> | Prof. Andrés Mena Abarca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BD7AC" w14:textId="77777777" w:rsidR="000E27B9" w:rsidRDefault="000E27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CA70B" w14:textId="77777777" w:rsidR="00D27F17" w:rsidRDefault="00D27F17">
      <w:pPr>
        <w:spacing w:after="0" w:line="240" w:lineRule="auto"/>
      </w:pPr>
      <w:r>
        <w:separator/>
      </w:r>
    </w:p>
  </w:footnote>
  <w:footnote w:type="continuationSeparator" w:id="0">
    <w:p w14:paraId="039580B1" w14:textId="77777777" w:rsidR="00D27F17" w:rsidRDefault="00D27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08F0" w14:textId="77777777" w:rsidR="000E27B9" w:rsidRDefault="000E27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426E0" w14:textId="77777777" w:rsidR="000E27B9" w:rsidRDefault="000E27B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AAB5" w14:textId="77777777" w:rsidR="000E27B9" w:rsidRDefault="000E27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33370">
    <w:abstractNumId w:val="8"/>
  </w:num>
  <w:num w:numId="2" w16cid:durableId="1591232970">
    <w:abstractNumId w:val="6"/>
  </w:num>
  <w:num w:numId="3" w16cid:durableId="1253398505">
    <w:abstractNumId w:val="5"/>
  </w:num>
  <w:num w:numId="4" w16cid:durableId="845943339">
    <w:abstractNumId w:val="4"/>
  </w:num>
  <w:num w:numId="5" w16cid:durableId="663357276">
    <w:abstractNumId w:val="7"/>
  </w:num>
  <w:num w:numId="6" w16cid:durableId="875702530">
    <w:abstractNumId w:val="3"/>
  </w:num>
  <w:num w:numId="7" w16cid:durableId="1638804464">
    <w:abstractNumId w:val="2"/>
  </w:num>
  <w:num w:numId="8" w16cid:durableId="589974876">
    <w:abstractNumId w:val="1"/>
  </w:num>
  <w:num w:numId="9" w16cid:durableId="12353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7B9"/>
    <w:rsid w:val="001316C5"/>
    <w:rsid w:val="0015074B"/>
    <w:rsid w:val="001A6D8E"/>
    <w:rsid w:val="0029639D"/>
    <w:rsid w:val="0030210C"/>
    <w:rsid w:val="00326F90"/>
    <w:rsid w:val="00415338"/>
    <w:rsid w:val="005041DD"/>
    <w:rsid w:val="006579C2"/>
    <w:rsid w:val="00903D3D"/>
    <w:rsid w:val="00AA1D8D"/>
    <w:rsid w:val="00B47730"/>
    <w:rsid w:val="00C20004"/>
    <w:rsid w:val="00CB0664"/>
    <w:rsid w:val="00D27F17"/>
    <w:rsid w:val="00EA10C2"/>
    <w:rsid w:val="00F0581C"/>
    <w:rsid w:val="00F379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A4FBF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316C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16C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316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esMM/Programacion-2026/tree/main/semana_07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Madrigal</cp:lastModifiedBy>
  <cp:revision>6</cp:revision>
  <dcterms:created xsi:type="dcterms:W3CDTF">2013-12-23T23:15:00Z</dcterms:created>
  <dcterms:modified xsi:type="dcterms:W3CDTF">2026-10-28T03:08:00Z</dcterms:modified>
  <cp:category/>
</cp:coreProperties>
</file>