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1E24E" w14:textId="77777777" w:rsidR="00D43585" w:rsidRPr="00FE5ADB" w:rsidRDefault="00000000" w:rsidP="006B78A3">
      <w:pPr>
        <w:spacing w:after="20"/>
        <w:jc w:val="center"/>
      </w:pPr>
      <w:r w:rsidRPr="00FE5ADB">
        <w:rPr>
          <w:b/>
          <w:color w:val="004F59"/>
          <w:sz w:val="24"/>
        </w:rPr>
        <w:t>UNIVERSIDAD METROPOLITANA CASTRO CARAZO</w:t>
      </w:r>
    </w:p>
    <w:p w14:paraId="7C93C8E3" w14:textId="77777777" w:rsidR="00D43585" w:rsidRPr="00FE5ADB" w:rsidRDefault="00000000" w:rsidP="006B78A3">
      <w:pPr>
        <w:spacing w:after="100"/>
        <w:jc w:val="center"/>
      </w:pPr>
      <w:r w:rsidRPr="00FE5ADB">
        <w:rPr>
          <w:b/>
          <w:color w:val="003B2F"/>
          <w:sz w:val="20"/>
        </w:rPr>
        <w:t>FACULTAD DE INFORMÁTICA</w:t>
      </w:r>
    </w:p>
    <w:tbl>
      <w:tblPr>
        <w:tblW w:w="0" w:type="auto"/>
        <w:jc w:val="center"/>
        <w:tblLook w:val="04A0" w:firstRow="1" w:lastRow="0" w:firstColumn="1" w:lastColumn="0" w:noHBand="0" w:noVBand="1"/>
      </w:tblPr>
      <w:tblGrid>
        <w:gridCol w:w="10454"/>
        <w:gridCol w:w="42"/>
      </w:tblGrid>
      <w:tr w:rsidR="00D43585" w:rsidRPr="00FE5ADB" w14:paraId="174F5BA2" w14:textId="77777777">
        <w:trPr>
          <w:gridAfter w:val="1"/>
          <w:wAfter w:w="42" w:type="dxa"/>
          <w:jc w:val="center"/>
        </w:trPr>
        <w:tc>
          <w:tcPr>
            <w:tcW w:w="10454" w:type="dxa"/>
            <w:tcBorders>
              <w:top w:val="single" w:sz="0" w:space="0" w:color="004F59"/>
              <w:left w:val="single" w:sz="0" w:space="0" w:color="004F59"/>
              <w:bottom w:val="single" w:sz="0" w:space="0" w:color="004F59"/>
              <w:right w:val="single" w:sz="0" w:space="0" w:color="004F59"/>
            </w:tcBorders>
            <w:shd w:val="clear" w:color="auto" w:fill="004F59"/>
            <w:tcMar>
              <w:top w:w="130" w:type="dxa"/>
              <w:left w:w="150" w:type="dxa"/>
              <w:bottom w:w="130" w:type="dxa"/>
              <w:right w:w="150" w:type="dxa"/>
            </w:tcMar>
          </w:tcPr>
          <w:p w14:paraId="4C8EA4A6" w14:textId="77777777" w:rsidR="00D43585" w:rsidRPr="00FE5ADB" w:rsidRDefault="00000000" w:rsidP="006B78A3">
            <w:pPr>
              <w:spacing w:after="40"/>
              <w:jc w:val="center"/>
            </w:pPr>
            <w:r w:rsidRPr="00FE5ADB">
              <w:rPr>
                <w:b/>
                <w:color w:val="B7E778"/>
              </w:rPr>
              <w:t>PLANTILLA DE ENTREGA · SEMANA 4</w:t>
            </w:r>
            <w:r w:rsidRPr="00FE5ADB">
              <w:rPr>
                <w:b/>
                <w:color w:val="FFFFFF"/>
                <w:sz w:val="36"/>
              </w:rPr>
              <w:br/>
              <w:t>Segundo análisis de casos</w:t>
            </w:r>
          </w:p>
        </w:tc>
      </w:tr>
      <w:tr w:rsidR="00D43585" w:rsidRPr="00FE5ADB" w14:paraId="3FE7AD3F" w14:textId="77777777">
        <w:trPr>
          <w:jc w:val="center"/>
        </w:trPr>
        <w:tc>
          <w:tcPr>
            <w:tcW w:w="10454" w:type="dxa"/>
            <w:gridSpan w:val="2"/>
            <w:tcBorders>
              <w:top w:val="single" w:sz="0" w:space="0" w:color="78BE21"/>
              <w:left w:val="single" w:sz="0" w:space="0" w:color="78BE21"/>
              <w:bottom w:val="single" w:sz="0" w:space="0" w:color="78BE21"/>
              <w:right w:val="single" w:sz="0" w:space="0" w:color="78BE21"/>
            </w:tcBorders>
            <w:shd w:val="clear" w:color="auto" w:fill="78BE21"/>
          </w:tcPr>
          <w:p w14:paraId="5A7B1BD5" w14:textId="77777777" w:rsidR="00D43585" w:rsidRPr="00FE5ADB" w:rsidRDefault="00000000" w:rsidP="006B78A3">
            <w:pPr>
              <w:spacing w:after="0"/>
            </w:pPr>
            <w:r w:rsidRPr="00FE5ADB">
              <w:t xml:space="preserve"> </w:t>
            </w:r>
          </w:p>
        </w:tc>
      </w:tr>
    </w:tbl>
    <w:p w14:paraId="35EE0ED2" w14:textId="77777777" w:rsidR="00D43585" w:rsidRPr="00FE5ADB" w:rsidRDefault="00D43585" w:rsidP="006B78A3">
      <w:pPr>
        <w:spacing w:after="0"/>
      </w:pPr>
    </w:p>
    <w:tbl>
      <w:tblPr>
        <w:tblW w:w="5000" w:type="pct"/>
        <w:jc w:val="center"/>
        <w:tblLook w:val="04A0" w:firstRow="1" w:lastRow="0" w:firstColumn="1" w:lastColumn="0" w:noHBand="0" w:noVBand="1"/>
      </w:tblPr>
      <w:tblGrid>
        <w:gridCol w:w="3209"/>
        <w:gridCol w:w="7425"/>
      </w:tblGrid>
      <w:tr w:rsidR="00D43585" w:rsidRPr="00FE5ADB" w14:paraId="01DFD5AA" w14:textId="77777777" w:rsidTr="00FE5ADB">
        <w:trPr>
          <w:jc w:val="center"/>
        </w:trPr>
        <w:tc>
          <w:tcPr>
            <w:tcW w:w="1509" w:type="pct"/>
            <w:tcBorders>
              <w:top w:val="single" w:sz="5" w:space="0" w:color="9CC3C6"/>
              <w:left w:val="single" w:sz="5" w:space="0" w:color="9CC3C6"/>
              <w:bottom w:val="single" w:sz="5" w:space="0" w:color="9CC3C6"/>
              <w:right w:val="single" w:sz="5" w:space="0" w:color="9CC3C6"/>
            </w:tcBorders>
            <w:shd w:val="clear" w:color="auto" w:fill="004F59"/>
            <w:tcMar>
              <w:top w:w="75" w:type="dxa"/>
              <w:left w:w="90" w:type="dxa"/>
              <w:bottom w:w="75" w:type="dxa"/>
              <w:right w:w="90" w:type="dxa"/>
            </w:tcMar>
          </w:tcPr>
          <w:p w14:paraId="08BB6C54" w14:textId="77777777" w:rsidR="00D43585" w:rsidRPr="00FE5ADB" w:rsidRDefault="00000000" w:rsidP="006B78A3">
            <w:r w:rsidRPr="00FE5ADB">
              <w:rPr>
                <w:b/>
                <w:color w:val="FFFFFF"/>
              </w:rPr>
              <w:t>Dato</w:t>
            </w:r>
          </w:p>
        </w:tc>
        <w:tc>
          <w:tcPr>
            <w:tcW w:w="3491" w:type="pct"/>
            <w:tcBorders>
              <w:top w:val="single" w:sz="5" w:space="0" w:color="9CC3C6"/>
              <w:left w:val="single" w:sz="5" w:space="0" w:color="9CC3C6"/>
              <w:bottom w:val="single" w:sz="5" w:space="0" w:color="9CC3C6"/>
              <w:right w:val="single" w:sz="5" w:space="0" w:color="9CC3C6"/>
            </w:tcBorders>
            <w:shd w:val="clear" w:color="auto" w:fill="004F59"/>
            <w:tcMar>
              <w:top w:w="75" w:type="dxa"/>
              <w:left w:w="90" w:type="dxa"/>
              <w:bottom w:w="75" w:type="dxa"/>
              <w:right w:w="90" w:type="dxa"/>
            </w:tcMar>
          </w:tcPr>
          <w:p w14:paraId="1937846C" w14:textId="77777777" w:rsidR="00D43585" w:rsidRPr="00FE5ADB" w:rsidRDefault="00000000" w:rsidP="006B78A3">
            <w:r w:rsidRPr="00FE5ADB">
              <w:rPr>
                <w:b/>
                <w:color w:val="FFFFFF"/>
              </w:rPr>
              <w:t>Respuesta</w:t>
            </w:r>
          </w:p>
        </w:tc>
      </w:tr>
      <w:tr w:rsidR="00D43585" w:rsidRPr="00FE5ADB" w14:paraId="11205151" w14:textId="77777777" w:rsidTr="00FE5ADB">
        <w:trPr>
          <w:jc w:val="center"/>
        </w:trPr>
        <w:tc>
          <w:tcPr>
            <w:tcW w:w="1509" w:type="pct"/>
            <w:tcBorders>
              <w:top w:val="single" w:sz="5" w:space="0" w:color="9CC3C6"/>
              <w:left w:val="single" w:sz="5" w:space="0" w:color="9CC3C6"/>
              <w:bottom w:val="single" w:sz="5" w:space="0" w:color="9CC3C6"/>
              <w:right w:val="single" w:sz="5" w:space="0" w:color="9CC3C6"/>
            </w:tcBorders>
            <w:shd w:val="clear" w:color="auto" w:fill="EAF5F6"/>
            <w:tcMar>
              <w:top w:w="75" w:type="dxa"/>
              <w:left w:w="90" w:type="dxa"/>
              <w:bottom w:w="75" w:type="dxa"/>
              <w:right w:w="90" w:type="dxa"/>
            </w:tcMar>
            <w:vAlign w:val="center"/>
          </w:tcPr>
          <w:p w14:paraId="0314979B" w14:textId="78D64608" w:rsidR="00D43585" w:rsidRPr="00FE5ADB" w:rsidRDefault="00000000" w:rsidP="006B78A3">
            <w:pPr>
              <w:spacing w:after="0"/>
            </w:pPr>
            <w:r w:rsidRPr="00FE5ADB">
              <w:rPr>
                <w:b/>
                <w:color w:val="004F59"/>
                <w:sz w:val="18"/>
              </w:rPr>
              <w:t xml:space="preserve">Nombre </w:t>
            </w:r>
            <w:r w:rsidR="00FE5ADB">
              <w:rPr>
                <w:b/>
                <w:color w:val="004F59"/>
                <w:sz w:val="18"/>
              </w:rPr>
              <w:t>Completo:</w:t>
            </w:r>
          </w:p>
        </w:tc>
        <w:tc>
          <w:tcPr>
            <w:tcW w:w="3491" w:type="pct"/>
            <w:tcBorders>
              <w:top w:val="single" w:sz="5" w:space="0" w:color="9CC3C6"/>
              <w:left w:val="single" w:sz="5" w:space="0" w:color="9CC3C6"/>
              <w:bottom w:val="single" w:sz="5" w:space="0" w:color="9CC3C6"/>
              <w:right w:val="single" w:sz="5" w:space="0" w:color="9CC3C6"/>
            </w:tcBorders>
            <w:tcMar>
              <w:top w:w="75" w:type="dxa"/>
              <w:left w:w="90" w:type="dxa"/>
              <w:bottom w:w="75" w:type="dxa"/>
              <w:right w:w="90" w:type="dxa"/>
            </w:tcMar>
            <w:vAlign w:val="center"/>
          </w:tcPr>
          <w:p w14:paraId="4808B54E" w14:textId="6C5912E0" w:rsidR="00D43585" w:rsidRPr="00FE5ADB" w:rsidRDefault="00AE3D26" w:rsidP="006B78A3">
            <w:pPr>
              <w:spacing w:after="0"/>
            </w:pPr>
            <w:r>
              <w:rPr>
                <w:i/>
                <w:color w:val="666666"/>
                <w:sz w:val="18"/>
              </w:rPr>
              <w:t>Daniel Martínez Mora</w:t>
            </w:r>
          </w:p>
        </w:tc>
      </w:tr>
      <w:tr w:rsidR="00D43585" w:rsidRPr="00FE5ADB" w14:paraId="0A30933E" w14:textId="77777777" w:rsidTr="00FE5ADB">
        <w:trPr>
          <w:jc w:val="center"/>
        </w:trPr>
        <w:tc>
          <w:tcPr>
            <w:tcW w:w="1509" w:type="pct"/>
            <w:tcBorders>
              <w:top w:val="single" w:sz="5" w:space="0" w:color="9CC3C6"/>
              <w:left w:val="single" w:sz="5" w:space="0" w:color="9CC3C6"/>
              <w:bottom w:val="single" w:sz="5" w:space="0" w:color="9CC3C6"/>
              <w:right w:val="single" w:sz="5" w:space="0" w:color="9CC3C6"/>
            </w:tcBorders>
            <w:shd w:val="clear" w:color="auto" w:fill="EAF5F6"/>
            <w:tcMar>
              <w:top w:w="75" w:type="dxa"/>
              <w:left w:w="90" w:type="dxa"/>
              <w:bottom w:w="75" w:type="dxa"/>
              <w:right w:w="90" w:type="dxa"/>
            </w:tcMar>
            <w:vAlign w:val="center"/>
          </w:tcPr>
          <w:p w14:paraId="1FDC5669" w14:textId="77777777" w:rsidR="00D43585" w:rsidRPr="00FE5ADB" w:rsidRDefault="00000000" w:rsidP="006B78A3">
            <w:pPr>
              <w:spacing w:after="0"/>
            </w:pPr>
            <w:r w:rsidRPr="00FE5ADB">
              <w:rPr>
                <w:b/>
                <w:color w:val="004F59"/>
                <w:sz w:val="18"/>
              </w:rPr>
              <w:t>Grupo y fecha</w:t>
            </w:r>
          </w:p>
        </w:tc>
        <w:tc>
          <w:tcPr>
            <w:tcW w:w="3491" w:type="pct"/>
            <w:tcBorders>
              <w:top w:val="single" w:sz="5" w:space="0" w:color="9CC3C6"/>
              <w:left w:val="single" w:sz="5" w:space="0" w:color="9CC3C6"/>
              <w:bottom w:val="single" w:sz="5" w:space="0" w:color="9CC3C6"/>
              <w:right w:val="single" w:sz="5" w:space="0" w:color="9CC3C6"/>
            </w:tcBorders>
            <w:tcMar>
              <w:top w:w="75" w:type="dxa"/>
              <w:left w:w="90" w:type="dxa"/>
              <w:bottom w:w="75" w:type="dxa"/>
              <w:right w:w="90" w:type="dxa"/>
            </w:tcMar>
            <w:vAlign w:val="center"/>
          </w:tcPr>
          <w:p w14:paraId="62EBC6A5" w14:textId="7653C131" w:rsidR="00D43585" w:rsidRPr="00FE5ADB" w:rsidRDefault="00AE3D26" w:rsidP="006B78A3">
            <w:pPr>
              <w:spacing w:after="0"/>
            </w:pPr>
            <w:r>
              <w:rPr>
                <w:i/>
                <w:color w:val="666666"/>
                <w:sz w:val="18"/>
              </w:rPr>
              <w:t>Grupo 3 (Martes)</w:t>
            </w:r>
          </w:p>
        </w:tc>
      </w:tr>
      <w:tr w:rsidR="00D43585" w:rsidRPr="00FE5ADB" w14:paraId="46D103C0" w14:textId="77777777" w:rsidTr="00FE5ADB">
        <w:trPr>
          <w:jc w:val="center"/>
        </w:trPr>
        <w:tc>
          <w:tcPr>
            <w:tcW w:w="1509" w:type="pct"/>
            <w:tcBorders>
              <w:top w:val="single" w:sz="5" w:space="0" w:color="9CC3C6"/>
              <w:left w:val="single" w:sz="5" w:space="0" w:color="9CC3C6"/>
              <w:bottom w:val="single" w:sz="5" w:space="0" w:color="9CC3C6"/>
              <w:right w:val="single" w:sz="5" w:space="0" w:color="9CC3C6"/>
            </w:tcBorders>
            <w:shd w:val="clear" w:color="auto" w:fill="EAF5F6"/>
            <w:tcMar>
              <w:top w:w="75" w:type="dxa"/>
              <w:left w:w="90" w:type="dxa"/>
              <w:bottom w:w="75" w:type="dxa"/>
              <w:right w:w="90" w:type="dxa"/>
            </w:tcMar>
            <w:vAlign w:val="center"/>
          </w:tcPr>
          <w:p w14:paraId="048D6933" w14:textId="77777777" w:rsidR="00D43585" w:rsidRPr="00FE5ADB" w:rsidRDefault="00000000" w:rsidP="006B78A3">
            <w:pPr>
              <w:spacing w:after="0"/>
            </w:pPr>
            <w:r w:rsidRPr="00FE5ADB">
              <w:rPr>
                <w:b/>
                <w:color w:val="004F59"/>
                <w:sz w:val="18"/>
              </w:rPr>
              <w:t>Enlace público de Colab</w:t>
            </w:r>
          </w:p>
        </w:tc>
        <w:tc>
          <w:tcPr>
            <w:tcW w:w="3491" w:type="pct"/>
            <w:tcBorders>
              <w:top w:val="single" w:sz="5" w:space="0" w:color="9CC3C6"/>
              <w:left w:val="single" w:sz="5" w:space="0" w:color="9CC3C6"/>
              <w:bottom w:val="single" w:sz="5" w:space="0" w:color="9CC3C6"/>
              <w:right w:val="single" w:sz="5" w:space="0" w:color="9CC3C6"/>
            </w:tcBorders>
            <w:tcMar>
              <w:top w:w="75" w:type="dxa"/>
              <w:left w:w="90" w:type="dxa"/>
              <w:bottom w:w="75" w:type="dxa"/>
              <w:right w:w="90" w:type="dxa"/>
            </w:tcMar>
            <w:vAlign w:val="center"/>
          </w:tcPr>
          <w:p w14:paraId="5E9EDA66" w14:textId="77777777" w:rsidR="00DF4DFA" w:rsidRDefault="00DF4DFA" w:rsidP="006B78A3">
            <w:pPr>
              <w:spacing w:after="0"/>
              <w:rPr>
                <w:i/>
                <w:color w:val="666666"/>
                <w:sz w:val="18"/>
              </w:rPr>
            </w:pPr>
          </w:p>
          <w:p w14:paraId="61544F95" w14:textId="42132960" w:rsidR="00DF4DFA" w:rsidRDefault="00DF4DFA" w:rsidP="006B78A3">
            <w:pPr>
              <w:spacing w:after="0"/>
              <w:rPr>
                <w:i/>
                <w:color w:val="666666"/>
                <w:sz w:val="18"/>
              </w:rPr>
            </w:pPr>
            <w:hyperlink r:id="rId8" w:history="1">
              <w:r w:rsidRPr="0059249E">
                <w:rPr>
                  <w:rStyle w:val="Hipervnculo"/>
                  <w:i/>
                  <w:sz w:val="18"/>
                </w:rPr>
                <w:t>https://colab.research.google.com/drive/1YRoM_cLFFw5xhTtKliBtK-6sBUjOeece?usp=sharing</w:t>
              </w:r>
            </w:hyperlink>
          </w:p>
          <w:p w14:paraId="40097B6E" w14:textId="6A97EBD8" w:rsidR="00DF4DFA" w:rsidRPr="00AE3D26" w:rsidRDefault="00DF4DFA" w:rsidP="006B78A3">
            <w:pPr>
              <w:spacing w:after="0"/>
              <w:rPr>
                <w:i/>
                <w:color w:val="666666"/>
                <w:sz w:val="18"/>
              </w:rPr>
            </w:pPr>
          </w:p>
        </w:tc>
      </w:tr>
      <w:tr w:rsidR="00D43585" w:rsidRPr="00FE5ADB" w14:paraId="66CD18C3" w14:textId="77777777" w:rsidTr="00FE5ADB">
        <w:trPr>
          <w:jc w:val="center"/>
        </w:trPr>
        <w:tc>
          <w:tcPr>
            <w:tcW w:w="1509" w:type="pct"/>
            <w:tcBorders>
              <w:top w:val="single" w:sz="5" w:space="0" w:color="9CC3C6"/>
              <w:left w:val="single" w:sz="5" w:space="0" w:color="9CC3C6"/>
              <w:bottom w:val="single" w:sz="5" w:space="0" w:color="9CC3C6"/>
              <w:right w:val="single" w:sz="5" w:space="0" w:color="9CC3C6"/>
            </w:tcBorders>
            <w:shd w:val="clear" w:color="auto" w:fill="EAF5F6"/>
            <w:tcMar>
              <w:top w:w="75" w:type="dxa"/>
              <w:left w:w="90" w:type="dxa"/>
              <w:bottom w:w="75" w:type="dxa"/>
              <w:right w:w="90" w:type="dxa"/>
            </w:tcMar>
            <w:vAlign w:val="center"/>
          </w:tcPr>
          <w:p w14:paraId="5B89BFF4" w14:textId="77777777" w:rsidR="00D43585" w:rsidRPr="00FE5ADB" w:rsidRDefault="00000000" w:rsidP="006B78A3">
            <w:pPr>
              <w:spacing w:after="0"/>
            </w:pPr>
            <w:r w:rsidRPr="00FE5ADB">
              <w:rPr>
                <w:b/>
                <w:color w:val="004F59"/>
                <w:sz w:val="18"/>
              </w:rPr>
              <w:t>Enlace del repositorio</w:t>
            </w:r>
          </w:p>
        </w:tc>
        <w:tc>
          <w:tcPr>
            <w:tcW w:w="3491" w:type="pct"/>
            <w:tcBorders>
              <w:top w:val="single" w:sz="5" w:space="0" w:color="9CC3C6"/>
              <w:left w:val="single" w:sz="5" w:space="0" w:color="9CC3C6"/>
              <w:bottom w:val="single" w:sz="5" w:space="0" w:color="9CC3C6"/>
              <w:right w:val="single" w:sz="5" w:space="0" w:color="9CC3C6"/>
            </w:tcBorders>
            <w:tcMar>
              <w:top w:w="75" w:type="dxa"/>
              <w:left w:w="90" w:type="dxa"/>
              <w:bottom w:w="75" w:type="dxa"/>
              <w:right w:w="90" w:type="dxa"/>
            </w:tcMar>
            <w:vAlign w:val="center"/>
          </w:tcPr>
          <w:p w14:paraId="4E95E05C" w14:textId="67399D9D" w:rsidR="00D43585" w:rsidRPr="00FE5ADB" w:rsidRDefault="00AE3D26" w:rsidP="006B78A3">
            <w:pPr>
              <w:spacing w:after="0"/>
            </w:pPr>
            <w:hyperlink r:id="rId9" w:history="1">
              <w:r w:rsidRPr="00AE3D26">
                <w:rPr>
                  <w:rStyle w:val="Hipervnculo"/>
                </w:rPr>
                <w:t>https://github.com/DanesMM/Programacion-2026</w:t>
              </w:r>
            </w:hyperlink>
          </w:p>
        </w:tc>
      </w:tr>
      <w:tr w:rsidR="00D43585" w:rsidRPr="00FE5ADB" w14:paraId="09818E1B" w14:textId="77777777" w:rsidTr="00FE5ADB">
        <w:trPr>
          <w:jc w:val="center"/>
        </w:trPr>
        <w:tc>
          <w:tcPr>
            <w:tcW w:w="1509" w:type="pct"/>
            <w:tcBorders>
              <w:top w:val="single" w:sz="5" w:space="0" w:color="9CC3C6"/>
              <w:left w:val="single" w:sz="5" w:space="0" w:color="9CC3C6"/>
              <w:bottom w:val="single" w:sz="5" w:space="0" w:color="9CC3C6"/>
              <w:right w:val="single" w:sz="5" w:space="0" w:color="9CC3C6"/>
            </w:tcBorders>
            <w:shd w:val="clear" w:color="auto" w:fill="EAF5F6"/>
            <w:tcMar>
              <w:top w:w="75" w:type="dxa"/>
              <w:left w:w="90" w:type="dxa"/>
              <w:bottom w:w="75" w:type="dxa"/>
              <w:right w:w="90" w:type="dxa"/>
            </w:tcMar>
            <w:vAlign w:val="center"/>
          </w:tcPr>
          <w:p w14:paraId="653BEDE5" w14:textId="77777777" w:rsidR="00D43585" w:rsidRPr="00FE5ADB" w:rsidRDefault="00000000" w:rsidP="006B78A3">
            <w:pPr>
              <w:spacing w:after="0"/>
            </w:pPr>
            <w:r w:rsidRPr="00FE5ADB">
              <w:rPr>
                <w:b/>
                <w:color w:val="004F59"/>
                <w:sz w:val="18"/>
              </w:rPr>
              <w:t>Ruta en GitHub</w:t>
            </w:r>
          </w:p>
        </w:tc>
        <w:tc>
          <w:tcPr>
            <w:tcW w:w="3491" w:type="pct"/>
            <w:tcBorders>
              <w:top w:val="single" w:sz="5" w:space="0" w:color="9CC3C6"/>
              <w:left w:val="single" w:sz="5" w:space="0" w:color="9CC3C6"/>
              <w:bottom w:val="single" w:sz="5" w:space="0" w:color="9CC3C6"/>
              <w:right w:val="single" w:sz="5" w:space="0" w:color="9CC3C6"/>
            </w:tcBorders>
            <w:tcMar>
              <w:top w:w="75" w:type="dxa"/>
              <w:left w:w="90" w:type="dxa"/>
              <w:bottom w:w="75" w:type="dxa"/>
              <w:right w:w="90" w:type="dxa"/>
            </w:tcMar>
            <w:vAlign w:val="center"/>
          </w:tcPr>
          <w:p w14:paraId="47224A19" w14:textId="623BD455" w:rsidR="00D43585" w:rsidRPr="00FE5ADB" w:rsidRDefault="00AE3D26" w:rsidP="006B78A3">
            <w:pPr>
              <w:spacing w:after="0"/>
            </w:pPr>
            <w:r>
              <w:rPr>
                <w:rFonts w:ascii="Consolas" w:hAnsi="Consolas"/>
                <w:b/>
                <w:color w:val="003B2F"/>
                <w:sz w:val="18"/>
              </w:rPr>
              <w:t>Programacion 2026/</w:t>
            </w:r>
            <w:r w:rsidR="00000000" w:rsidRPr="00FE5ADB">
              <w:rPr>
                <w:rFonts w:ascii="Consolas" w:hAnsi="Consolas"/>
                <w:b/>
                <w:color w:val="003B2F"/>
                <w:sz w:val="18"/>
              </w:rPr>
              <w:t>Semana</w:t>
            </w:r>
            <w:r>
              <w:rPr>
                <w:rFonts w:ascii="Consolas" w:hAnsi="Consolas"/>
                <w:b/>
                <w:color w:val="003B2F"/>
                <w:sz w:val="18"/>
              </w:rPr>
              <w:t>_</w:t>
            </w:r>
            <w:r w:rsidR="00000000" w:rsidRPr="00FE5ADB">
              <w:rPr>
                <w:rFonts w:ascii="Consolas" w:hAnsi="Consolas"/>
                <w:b/>
                <w:color w:val="003B2F"/>
                <w:sz w:val="18"/>
              </w:rPr>
              <w:t>04/</w:t>
            </w:r>
            <w:r w:rsidRPr="00AE3D26">
              <w:rPr>
                <w:rFonts w:ascii="Consolas" w:hAnsi="Consolas"/>
                <w:b/>
                <w:color w:val="003B2F"/>
                <w:sz w:val="18"/>
              </w:rPr>
              <w:t>Daniel_Martínez_Segundo_análisis_de_casos_–_Fundamentos_de_Python</w:t>
            </w:r>
            <w:r w:rsidR="00000000" w:rsidRPr="00FE5ADB">
              <w:rPr>
                <w:rFonts w:ascii="Consolas" w:hAnsi="Consolas"/>
                <w:b/>
                <w:color w:val="003B2F"/>
                <w:sz w:val="18"/>
              </w:rPr>
              <w:t>/</w:t>
            </w:r>
          </w:p>
        </w:tc>
      </w:tr>
    </w:tbl>
    <w:p w14:paraId="4A35604C" w14:textId="419908B4" w:rsidR="00D43585" w:rsidRPr="00FE5ADB" w:rsidRDefault="00000000" w:rsidP="006B78A3">
      <w:pPr>
        <w:spacing w:before="160" w:after="80"/>
      </w:pPr>
      <w:r w:rsidRPr="00FE5ADB">
        <w:rPr>
          <w:b/>
          <w:color w:val="003B2F"/>
          <w:sz w:val="24"/>
        </w:rPr>
        <w:t>Evidencias adjuntas</w:t>
      </w:r>
      <w:r w:rsidR="00FE5ADB" w:rsidRPr="00FE5ADB">
        <w:rPr>
          <w:b/>
          <w:color w:val="003B2F"/>
          <w:sz w:val="24"/>
        </w:rPr>
        <w:t xml:space="preserve"> 2 opciones</w:t>
      </w:r>
    </w:p>
    <w:tbl>
      <w:tblPr>
        <w:tblW w:w="5000" w:type="pct"/>
        <w:jc w:val="center"/>
        <w:tblLook w:val="04A0" w:firstRow="1" w:lastRow="0" w:firstColumn="1" w:lastColumn="0" w:noHBand="0" w:noVBand="1"/>
      </w:tblPr>
      <w:tblGrid>
        <w:gridCol w:w="2851"/>
        <w:gridCol w:w="4946"/>
        <w:gridCol w:w="2817"/>
      </w:tblGrid>
      <w:tr w:rsidR="00D43585" w:rsidRPr="00FE5ADB" w14:paraId="1F2AF98A" w14:textId="77777777" w:rsidTr="00FE5ADB">
        <w:trPr>
          <w:jc w:val="center"/>
        </w:trPr>
        <w:tc>
          <w:tcPr>
            <w:tcW w:w="1343" w:type="pct"/>
            <w:tcBorders>
              <w:top w:val="single" w:sz="5" w:space="0" w:color="9CC3C6"/>
              <w:left w:val="single" w:sz="5" w:space="0" w:color="9CC3C6"/>
              <w:bottom w:val="single" w:sz="5" w:space="0" w:color="9CC3C6"/>
              <w:right w:val="single" w:sz="5" w:space="0" w:color="9CC3C6"/>
            </w:tcBorders>
            <w:shd w:val="clear" w:color="auto" w:fill="004F59"/>
            <w:tcMar>
              <w:top w:w="70" w:type="dxa"/>
              <w:left w:w="80" w:type="dxa"/>
              <w:bottom w:w="70" w:type="dxa"/>
              <w:right w:w="80" w:type="dxa"/>
            </w:tcMar>
          </w:tcPr>
          <w:p w14:paraId="7CBC302D" w14:textId="77777777" w:rsidR="00D43585" w:rsidRPr="00FE5ADB" w:rsidRDefault="00000000" w:rsidP="006B78A3">
            <w:r w:rsidRPr="00FE5ADB">
              <w:rPr>
                <w:b/>
                <w:color w:val="FFFFFF"/>
                <w:sz w:val="18"/>
              </w:rPr>
              <w:t>Archivo</w:t>
            </w:r>
          </w:p>
        </w:tc>
        <w:tc>
          <w:tcPr>
            <w:tcW w:w="2330" w:type="pct"/>
            <w:tcBorders>
              <w:top w:val="single" w:sz="5" w:space="0" w:color="9CC3C6"/>
              <w:left w:val="single" w:sz="5" w:space="0" w:color="9CC3C6"/>
              <w:bottom w:val="single" w:sz="5" w:space="0" w:color="9CC3C6"/>
              <w:right w:val="single" w:sz="5" w:space="0" w:color="9CC3C6"/>
            </w:tcBorders>
            <w:shd w:val="clear" w:color="auto" w:fill="004F59"/>
            <w:tcMar>
              <w:top w:w="70" w:type="dxa"/>
              <w:left w:w="80" w:type="dxa"/>
              <w:bottom w:w="70" w:type="dxa"/>
              <w:right w:w="80" w:type="dxa"/>
            </w:tcMar>
          </w:tcPr>
          <w:p w14:paraId="5A91361E" w14:textId="77777777" w:rsidR="00D43585" w:rsidRPr="00FE5ADB" w:rsidRDefault="00000000" w:rsidP="006B78A3">
            <w:r w:rsidRPr="00FE5ADB">
              <w:rPr>
                <w:b/>
                <w:color w:val="FFFFFF"/>
                <w:sz w:val="18"/>
              </w:rPr>
              <w:t>Descripción breve</w:t>
            </w:r>
          </w:p>
        </w:tc>
        <w:tc>
          <w:tcPr>
            <w:tcW w:w="1327" w:type="pct"/>
            <w:tcBorders>
              <w:top w:val="single" w:sz="5" w:space="0" w:color="9CC3C6"/>
              <w:left w:val="single" w:sz="5" w:space="0" w:color="9CC3C6"/>
              <w:bottom w:val="single" w:sz="5" w:space="0" w:color="9CC3C6"/>
              <w:right w:val="single" w:sz="5" w:space="0" w:color="9CC3C6"/>
            </w:tcBorders>
            <w:shd w:val="clear" w:color="auto" w:fill="004F59"/>
            <w:tcMar>
              <w:top w:w="70" w:type="dxa"/>
              <w:left w:w="80" w:type="dxa"/>
              <w:bottom w:w="70" w:type="dxa"/>
              <w:right w:w="80" w:type="dxa"/>
            </w:tcMar>
          </w:tcPr>
          <w:p w14:paraId="0FD5FBD6" w14:textId="77777777" w:rsidR="00D43585" w:rsidRPr="00FE5ADB" w:rsidRDefault="00000000" w:rsidP="006B78A3">
            <w:pPr>
              <w:jc w:val="center"/>
            </w:pPr>
            <w:r w:rsidRPr="00FE5ADB">
              <w:rPr>
                <w:b/>
                <w:color w:val="FFFFFF"/>
                <w:sz w:val="18"/>
              </w:rPr>
              <w:t>Adjunto</w:t>
            </w:r>
          </w:p>
        </w:tc>
      </w:tr>
      <w:tr w:rsidR="00D43585" w:rsidRPr="00FE5ADB" w14:paraId="1443F39E" w14:textId="77777777" w:rsidTr="00FE5ADB">
        <w:trPr>
          <w:jc w:val="center"/>
        </w:trPr>
        <w:tc>
          <w:tcPr>
            <w:tcW w:w="1343" w:type="pct"/>
            <w:tcBorders>
              <w:top w:val="single" w:sz="5" w:space="0" w:color="9CC3C6"/>
              <w:left w:val="single" w:sz="5" w:space="0" w:color="9CC3C6"/>
              <w:bottom w:val="single" w:sz="5" w:space="0" w:color="9CC3C6"/>
              <w:right w:val="single" w:sz="5" w:space="0" w:color="9CC3C6"/>
            </w:tcBorders>
            <w:shd w:val="clear" w:color="auto" w:fill="EAF5F6"/>
            <w:tcMar>
              <w:top w:w="70" w:type="dxa"/>
              <w:left w:w="80" w:type="dxa"/>
              <w:bottom w:w="70" w:type="dxa"/>
              <w:right w:w="80" w:type="dxa"/>
            </w:tcMar>
            <w:vAlign w:val="center"/>
          </w:tcPr>
          <w:p w14:paraId="4EB3F0D5" w14:textId="77777777" w:rsidR="00D43585" w:rsidRPr="00FE5ADB" w:rsidRDefault="00000000" w:rsidP="006B78A3">
            <w:r w:rsidRPr="00FE5ADB">
              <w:rPr>
                <w:rFonts w:ascii="Consolas" w:hAnsi="Consolas"/>
                <w:b/>
                <w:color w:val="004F59"/>
                <w:sz w:val="17"/>
              </w:rPr>
              <w:t>01_copia_notebook.png</w:t>
            </w:r>
          </w:p>
        </w:tc>
        <w:tc>
          <w:tcPr>
            <w:tcW w:w="2330" w:type="pct"/>
            <w:tcBorders>
              <w:top w:val="single" w:sz="5" w:space="0" w:color="9CC3C6"/>
              <w:left w:val="single" w:sz="5" w:space="0" w:color="9CC3C6"/>
              <w:bottom w:val="single" w:sz="5" w:space="0" w:color="9CC3C6"/>
              <w:right w:val="single" w:sz="5" w:space="0" w:color="9CC3C6"/>
            </w:tcBorders>
            <w:tcMar>
              <w:top w:w="70" w:type="dxa"/>
              <w:left w:w="80" w:type="dxa"/>
              <w:bottom w:w="70" w:type="dxa"/>
              <w:right w:w="80" w:type="dxa"/>
            </w:tcMar>
            <w:vAlign w:val="center"/>
          </w:tcPr>
          <w:p w14:paraId="682B0314" w14:textId="77777777" w:rsidR="00D43585" w:rsidRPr="00FE5ADB" w:rsidRDefault="00000000" w:rsidP="006B78A3">
            <w:r w:rsidRPr="00FE5ADB">
              <w:rPr>
                <w:sz w:val="18"/>
              </w:rPr>
              <w:t>Copia personal del notebook.</w:t>
            </w:r>
          </w:p>
        </w:tc>
        <w:tc>
          <w:tcPr>
            <w:tcW w:w="1327" w:type="pct"/>
            <w:tcBorders>
              <w:top w:val="single" w:sz="5" w:space="0" w:color="9CC3C6"/>
              <w:left w:val="single" w:sz="5" w:space="0" w:color="9CC3C6"/>
              <w:bottom w:val="single" w:sz="5" w:space="0" w:color="9CC3C6"/>
              <w:right w:val="single" w:sz="5" w:space="0" w:color="9CC3C6"/>
            </w:tcBorders>
            <w:tcMar>
              <w:top w:w="70" w:type="dxa"/>
              <w:left w:w="80" w:type="dxa"/>
              <w:bottom w:w="70" w:type="dxa"/>
              <w:right w:w="80" w:type="dxa"/>
            </w:tcMar>
            <w:vAlign w:val="center"/>
          </w:tcPr>
          <w:p w14:paraId="5521FF17" w14:textId="77777777" w:rsidR="00D43585" w:rsidRPr="00FE5ADB" w:rsidRDefault="00000000" w:rsidP="006B78A3">
            <w:pPr>
              <w:jc w:val="center"/>
            </w:pPr>
            <w:r w:rsidRPr="00FE5ADB">
              <w:rPr>
                <w:color w:val="004F59"/>
                <w:sz w:val="24"/>
              </w:rPr>
              <w:t>☐</w:t>
            </w:r>
          </w:p>
        </w:tc>
      </w:tr>
      <w:tr w:rsidR="00D43585" w:rsidRPr="00FE5ADB" w14:paraId="43B02AA8" w14:textId="77777777" w:rsidTr="00FE5ADB">
        <w:trPr>
          <w:jc w:val="center"/>
        </w:trPr>
        <w:tc>
          <w:tcPr>
            <w:tcW w:w="1343" w:type="pct"/>
            <w:tcBorders>
              <w:top w:val="single" w:sz="5" w:space="0" w:color="9CC3C6"/>
              <w:left w:val="single" w:sz="5" w:space="0" w:color="9CC3C6"/>
              <w:bottom w:val="single" w:sz="5" w:space="0" w:color="9CC3C6"/>
              <w:right w:val="single" w:sz="5" w:space="0" w:color="9CC3C6"/>
            </w:tcBorders>
            <w:shd w:val="clear" w:color="auto" w:fill="EAF5F6"/>
            <w:tcMar>
              <w:top w:w="70" w:type="dxa"/>
              <w:left w:w="80" w:type="dxa"/>
              <w:bottom w:w="70" w:type="dxa"/>
              <w:right w:w="80" w:type="dxa"/>
            </w:tcMar>
            <w:vAlign w:val="center"/>
          </w:tcPr>
          <w:p w14:paraId="7B9DF023" w14:textId="13F27A21" w:rsidR="00D43585" w:rsidRPr="00FE5ADB" w:rsidRDefault="00FE5ADB" w:rsidP="006B78A3">
            <w:r w:rsidRPr="00FE5ADB">
              <w:rPr>
                <w:rFonts w:ascii="Consolas" w:hAnsi="Consolas"/>
                <w:b/>
                <w:color w:val="004F59"/>
                <w:sz w:val="17"/>
              </w:rPr>
              <w:t>02_entrega_publica</w:t>
            </w:r>
          </w:p>
        </w:tc>
        <w:tc>
          <w:tcPr>
            <w:tcW w:w="2330" w:type="pct"/>
            <w:tcBorders>
              <w:top w:val="single" w:sz="5" w:space="0" w:color="9CC3C6"/>
              <w:left w:val="single" w:sz="5" w:space="0" w:color="9CC3C6"/>
              <w:bottom w:val="single" w:sz="5" w:space="0" w:color="9CC3C6"/>
              <w:right w:val="single" w:sz="5" w:space="0" w:color="9CC3C6"/>
            </w:tcBorders>
            <w:tcMar>
              <w:top w:w="70" w:type="dxa"/>
              <w:left w:w="80" w:type="dxa"/>
              <w:bottom w:w="70" w:type="dxa"/>
              <w:right w:w="80" w:type="dxa"/>
            </w:tcMar>
            <w:vAlign w:val="center"/>
          </w:tcPr>
          <w:p w14:paraId="75125FB4" w14:textId="77777777" w:rsidR="00D43585" w:rsidRPr="00FE5ADB" w:rsidRDefault="00000000" w:rsidP="006B78A3">
            <w:r w:rsidRPr="00FE5ADB">
              <w:rPr>
                <w:sz w:val="18"/>
              </w:rPr>
              <w:t>Publicación en Colab o GitHub.</w:t>
            </w:r>
          </w:p>
        </w:tc>
        <w:tc>
          <w:tcPr>
            <w:tcW w:w="1327" w:type="pct"/>
            <w:tcBorders>
              <w:top w:val="single" w:sz="5" w:space="0" w:color="9CC3C6"/>
              <w:left w:val="single" w:sz="5" w:space="0" w:color="9CC3C6"/>
              <w:bottom w:val="single" w:sz="5" w:space="0" w:color="9CC3C6"/>
              <w:right w:val="single" w:sz="5" w:space="0" w:color="9CC3C6"/>
            </w:tcBorders>
            <w:tcMar>
              <w:top w:w="70" w:type="dxa"/>
              <w:left w:w="80" w:type="dxa"/>
              <w:bottom w:w="70" w:type="dxa"/>
              <w:right w:w="80" w:type="dxa"/>
            </w:tcMar>
            <w:vAlign w:val="center"/>
          </w:tcPr>
          <w:p w14:paraId="5CEE794B" w14:textId="77777777" w:rsidR="00D43585" w:rsidRPr="00FE5ADB" w:rsidRDefault="00000000" w:rsidP="006B78A3">
            <w:pPr>
              <w:jc w:val="center"/>
            </w:pPr>
            <w:r w:rsidRPr="00FE5ADB">
              <w:rPr>
                <w:color w:val="004F59"/>
                <w:sz w:val="24"/>
              </w:rPr>
              <w:t>☐</w:t>
            </w:r>
          </w:p>
        </w:tc>
      </w:tr>
    </w:tbl>
    <w:p w14:paraId="586144E6" w14:textId="77777777" w:rsidR="00D43585" w:rsidRPr="00FE5ADB" w:rsidRDefault="00000000" w:rsidP="006B78A3">
      <w:pPr>
        <w:spacing w:before="160" w:after="80"/>
      </w:pPr>
      <w:r w:rsidRPr="00FE5ADB">
        <w:rPr>
          <w:b/>
          <w:color w:val="003B2F"/>
          <w:sz w:val="24"/>
        </w:rPr>
        <w:t>Reflexión breve</w:t>
      </w:r>
    </w:p>
    <w:tbl>
      <w:tblPr>
        <w:tblW w:w="0" w:type="auto"/>
        <w:jc w:val="center"/>
        <w:tblLook w:val="04A0" w:firstRow="1" w:lastRow="0" w:firstColumn="1" w:lastColumn="0" w:noHBand="0" w:noVBand="1"/>
      </w:tblPr>
      <w:tblGrid>
        <w:gridCol w:w="10454"/>
      </w:tblGrid>
      <w:tr w:rsidR="00D43585" w:rsidRPr="00FE5ADB" w14:paraId="0025EF47" w14:textId="77777777">
        <w:trPr>
          <w:jc w:val="center"/>
        </w:trPr>
        <w:tc>
          <w:tcPr>
            <w:tcW w:w="10454" w:type="dxa"/>
            <w:tcBorders>
              <w:top w:val="single" w:sz="7" w:space="0" w:color="9CC3C6"/>
              <w:left w:val="single" w:sz="7" w:space="0" w:color="9CC3C6"/>
              <w:bottom w:val="single" w:sz="7" w:space="0" w:color="9CC3C6"/>
              <w:right w:val="single" w:sz="7" w:space="0" w:color="9CC3C6"/>
            </w:tcBorders>
            <w:shd w:val="clear" w:color="auto" w:fill="FFFFFF"/>
            <w:tcMar>
              <w:top w:w="110" w:type="dxa"/>
              <w:left w:w="120" w:type="dxa"/>
              <w:bottom w:w="110" w:type="dxa"/>
              <w:right w:w="120" w:type="dxa"/>
            </w:tcMar>
          </w:tcPr>
          <w:p w14:paraId="269D0B8A" w14:textId="77777777" w:rsidR="00D43585" w:rsidRPr="00FE5ADB" w:rsidRDefault="00000000" w:rsidP="006B78A3">
            <w:r w:rsidRPr="00FE5ADB">
              <w:rPr>
                <w:i/>
                <w:color w:val="68777B"/>
                <w:sz w:val="18"/>
              </w:rPr>
              <w:t>Explique qué error, decisión o resultado fue más importante durante la resolución.</w:t>
            </w:r>
          </w:p>
          <w:p w14:paraId="6F7FA5BA" w14:textId="77777777" w:rsidR="00AE3D26" w:rsidRPr="00AE3D26" w:rsidRDefault="00AE3D26" w:rsidP="00AE3D26">
            <w:pPr>
              <w:spacing w:after="20"/>
              <w:rPr>
                <w:color w:val="0D0D0D" w:themeColor="text1" w:themeTint="F2"/>
                <w:sz w:val="20"/>
                <w:szCs w:val="28"/>
              </w:rPr>
            </w:pPr>
            <w:r w:rsidRPr="00AE3D26">
              <w:rPr>
                <w:color w:val="0D0D0D" w:themeColor="text1" w:themeTint="F2"/>
                <w:sz w:val="20"/>
                <w:szCs w:val="28"/>
              </w:rPr>
              <w:t>¿Qué validación le resultó más importante?</w:t>
            </w:r>
          </w:p>
          <w:p w14:paraId="0F05CBFB" w14:textId="77777777" w:rsidR="00AE3D26" w:rsidRPr="00AE3D26" w:rsidRDefault="00AE3D26" w:rsidP="00AE3D26">
            <w:pPr>
              <w:spacing w:after="20"/>
              <w:rPr>
                <w:color w:val="0D0D0D" w:themeColor="text1" w:themeTint="F2"/>
                <w:sz w:val="20"/>
                <w:szCs w:val="28"/>
              </w:rPr>
            </w:pPr>
          </w:p>
          <w:p w14:paraId="6C6F15F3" w14:textId="77777777" w:rsidR="00AE3D26" w:rsidRPr="00AE3D26" w:rsidRDefault="00AE3D26" w:rsidP="00AE3D26">
            <w:pPr>
              <w:spacing w:after="20"/>
              <w:rPr>
                <w:color w:val="0D0D0D" w:themeColor="text1" w:themeTint="F2"/>
                <w:sz w:val="20"/>
                <w:szCs w:val="28"/>
              </w:rPr>
            </w:pPr>
            <w:r w:rsidRPr="00AE3D26">
              <w:rPr>
                <w:color w:val="0D0D0D" w:themeColor="text1" w:themeTint="F2"/>
                <w:sz w:val="20"/>
                <w:szCs w:val="28"/>
              </w:rPr>
              <w:t xml:space="preserve">  De los cuatro ejercicios realizados, la validación más importante fue la del Clasificador de Edades, ya que se necesitaba comprobar que la edad ingresada fuera un número válido, ya que de este dependía que cada persona fuera asignada correctamente a su clase de Academia Bíblicia.</w:t>
            </w:r>
          </w:p>
          <w:p w14:paraId="7CAA0D33" w14:textId="77777777" w:rsidR="00AE3D26" w:rsidRPr="00AE3D26" w:rsidRDefault="00AE3D26" w:rsidP="00AE3D26">
            <w:pPr>
              <w:spacing w:after="20"/>
              <w:rPr>
                <w:color w:val="0D0D0D" w:themeColor="text1" w:themeTint="F2"/>
                <w:sz w:val="20"/>
                <w:szCs w:val="28"/>
              </w:rPr>
            </w:pPr>
            <w:r w:rsidRPr="00AE3D26">
              <w:rPr>
                <w:color w:val="0D0D0D" w:themeColor="text1" w:themeTint="F2"/>
                <w:sz w:val="20"/>
                <w:szCs w:val="28"/>
              </w:rPr>
              <w:t xml:space="preserve">  </w:t>
            </w:r>
          </w:p>
          <w:p w14:paraId="22C95C88" w14:textId="77777777" w:rsidR="00AE3D26" w:rsidRPr="00AE3D26" w:rsidRDefault="00AE3D26" w:rsidP="00AE3D26">
            <w:pPr>
              <w:spacing w:after="20"/>
              <w:rPr>
                <w:color w:val="0D0D0D" w:themeColor="text1" w:themeTint="F2"/>
                <w:sz w:val="20"/>
                <w:szCs w:val="28"/>
              </w:rPr>
            </w:pPr>
            <w:r w:rsidRPr="00AE3D26">
              <w:rPr>
                <w:color w:val="0D0D0D" w:themeColor="text1" w:themeTint="F2"/>
                <w:sz w:val="20"/>
                <w:szCs w:val="28"/>
              </w:rPr>
              <w:t>- ¿Qué error encontró durante las pruebas?</w:t>
            </w:r>
          </w:p>
          <w:p w14:paraId="21EFA2C0" w14:textId="77777777" w:rsidR="00AE3D26" w:rsidRPr="00AE3D26" w:rsidRDefault="00AE3D26" w:rsidP="00AE3D26">
            <w:pPr>
              <w:spacing w:after="20"/>
              <w:rPr>
                <w:color w:val="0D0D0D" w:themeColor="text1" w:themeTint="F2"/>
                <w:sz w:val="20"/>
                <w:szCs w:val="28"/>
              </w:rPr>
            </w:pPr>
          </w:p>
          <w:p w14:paraId="01437552" w14:textId="77777777" w:rsidR="00AE3D26" w:rsidRPr="00AE3D26" w:rsidRDefault="00AE3D26" w:rsidP="00AE3D26">
            <w:pPr>
              <w:spacing w:after="20"/>
              <w:rPr>
                <w:color w:val="0D0D0D" w:themeColor="text1" w:themeTint="F2"/>
                <w:sz w:val="20"/>
                <w:szCs w:val="28"/>
              </w:rPr>
            </w:pPr>
            <w:r w:rsidRPr="00AE3D26">
              <w:rPr>
                <w:color w:val="0D0D0D" w:themeColor="text1" w:themeTint="F2"/>
                <w:sz w:val="20"/>
                <w:szCs w:val="28"/>
              </w:rPr>
              <w:t xml:space="preserve">  Las condiciones o rangos de edad, precios, compras, facturas erróneas provocaban que se le asignara la clase, propina o descuento incorrecto; por eso, era importante ir probando (prueba-error) para verificar que cada condición era la que queríamos lograr.</w:t>
            </w:r>
          </w:p>
          <w:p w14:paraId="13F88EE7" w14:textId="77777777" w:rsidR="00AE3D26" w:rsidRPr="00AE3D26" w:rsidRDefault="00AE3D26" w:rsidP="00AE3D26">
            <w:pPr>
              <w:spacing w:after="20"/>
              <w:rPr>
                <w:color w:val="0D0D0D" w:themeColor="text1" w:themeTint="F2"/>
                <w:sz w:val="20"/>
                <w:szCs w:val="28"/>
              </w:rPr>
            </w:pPr>
            <w:r w:rsidRPr="00AE3D26">
              <w:rPr>
                <w:color w:val="0D0D0D" w:themeColor="text1" w:themeTint="F2"/>
                <w:sz w:val="20"/>
                <w:szCs w:val="28"/>
              </w:rPr>
              <w:t xml:space="preserve">  Otro error fue la mala sintaxis a la hora de dar una orden al programa, por lo que a la hora de probarlo, el programa "rebotaba".</w:t>
            </w:r>
          </w:p>
          <w:p w14:paraId="418EEBAB" w14:textId="77777777" w:rsidR="00AE3D26" w:rsidRPr="00AE3D26" w:rsidRDefault="00AE3D26" w:rsidP="00AE3D26">
            <w:pPr>
              <w:spacing w:after="20"/>
              <w:rPr>
                <w:color w:val="0D0D0D" w:themeColor="text1" w:themeTint="F2"/>
                <w:sz w:val="20"/>
                <w:szCs w:val="28"/>
              </w:rPr>
            </w:pPr>
          </w:p>
          <w:p w14:paraId="22F3C37F" w14:textId="77777777" w:rsidR="00AE3D26" w:rsidRPr="00AE3D26" w:rsidRDefault="00AE3D26" w:rsidP="00AE3D26">
            <w:pPr>
              <w:spacing w:after="20"/>
              <w:rPr>
                <w:color w:val="0D0D0D" w:themeColor="text1" w:themeTint="F2"/>
                <w:sz w:val="20"/>
                <w:szCs w:val="28"/>
              </w:rPr>
            </w:pPr>
            <w:r w:rsidRPr="00AE3D26">
              <w:rPr>
                <w:color w:val="0D0D0D" w:themeColor="text1" w:themeTint="F2"/>
                <w:sz w:val="20"/>
                <w:szCs w:val="28"/>
              </w:rPr>
              <w:t>- ¿Cómo mejoró la limpieza del código la calidad del programa?</w:t>
            </w:r>
          </w:p>
          <w:p w14:paraId="7C9F9C20" w14:textId="77777777" w:rsidR="00AE3D26" w:rsidRPr="00AE3D26" w:rsidRDefault="00AE3D26" w:rsidP="00AE3D26">
            <w:pPr>
              <w:spacing w:after="20"/>
              <w:rPr>
                <w:color w:val="0D0D0D" w:themeColor="text1" w:themeTint="F2"/>
                <w:sz w:val="20"/>
                <w:szCs w:val="28"/>
              </w:rPr>
            </w:pPr>
          </w:p>
          <w:p w14:paraId="18CC016C" w14:textId="12F0D313" w:rsidR="00D43585" w:rsidRPr="00AE3D26" w:rsidRDefault="00AE3D26" w:rsidP="00AE3D26">
            <w:pPr>
              <w:spacing w:after="20"/>
              <w:rPr>
                <w:color w:val="0D0D0D" w:themeColor="text1" w:themeTint="F2"/>
                <w:sz w:val="20"/>
                <w:szCs w:val="28"/>
              </w:rPr>
            </w:pPr>
            <w:r w:rsidRPr="00AE3D26">
              <w:rPr>
                <w:color w:val="0D0D0D" w:themeColor="text1" w:themeTint="F2"/>
                <w:sz w:val="20"/>
                <w:szCs w:val="28"/>
              </w:rPr>
              <w:t xml:space="preserve">  Permite a organizar mejor las condiciones y a la vez, facilitar la lectura y comprensión del mismo código. Esto, ayuda a identificar más </w:t>
            </w:r>
            <w:r w:rsidRPr="00AE3D26">
              <w:rPr>
                <w:color w:val="0D0D0D" w:themeColor="text1" w:themeTint="F2"/>
                <w:sz w:val="20"/>
                <w:szCs w:val="28"/>
              </w:rPr>
              <w:t>fácilmente</w:t>
            </w:r>
            <w:r w:rsidRPr="00AE3D26">
              <w:rPr>
                <w:color w:val="0D0D0D" w:themeColor="text1" w:themeTint="F2"/>
                <w:sz w:val="20"/>
                <w:szCs w:val="28"/>
              </w:rPr>
              <w:t xml:space="preserve"> los posibles problemas, errores, pero a su vez, facilitó el asignar propina, tipo de número, clase y descuento de una manera relativamente sencilla, clara y confiable.</w:t>
            </w:r>
          </w:p>
          <w:p w14:paraId="12557835" w14:textId="77777777" w:rsidR="00FE5ADB" w:rsidRPr="00FE5ADB" w:rsidRDefault="00FE5ADB" w:rsidP="006B78A3">
            <w:pPr>
              <w:spacing w:after="20"/>
              <w:rPr>
                <w:color w:val="B0B0B0"/>
                <w:sz w:val="16"/>
              </w:rPr>
            </w:pPr>
          </w:p>
          <w:p w14:paraId="66024535" w14:textId="5591ED86" w:rsidR="00FE5ADB" w:rsidRPr="00FE5ADB" w:rsidRDefault="00FE5ADB" w:rsidP="006B78A3">
            <w:pPr>
              <w:spacing w:after="20"/>
            </w:pPr>
          </w:p>
        </w:tc>
      </w:tr>
    </w:tbl>
    <w:p w14:paraId="4A593548" w14:textId="77777777" w:rsidR="00D43585" w:rsidRPr="00FE5ADB" w:rsidRDefault="00D43585" w:rsidP="006B78A3">
      <w:pPr>
        <w:spacing w:after="0"/>
      </w:pPr>
    </w:p>
    <w:p w14:paraId="196CAA48" w14:textId="77777777" w:rsidR="00F013F2" w:rsidRPr="00FE5ADB" w:rsidRDefault="00F013F2" w:rsidP="006B78A3"/>
    <w:sectPr w:rsidR="00F013F2" w:rsidRPr="00FE5ADB" w:rsidSect="00034616">
      <w:headerReference w:type="default" r:id="rId10"/>
      <w:footerReference w:type="default" r:id="rId11"/>
      <w:pgSz w:w="12240" w:h="15840"/>
      <w:pgMar w:top="691" w:right="893" w:bottom="691"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78DC94" w14:textId="77777777" w:rsidR="00097680" w:rsidRDefault="00097680">
      <w:pPr>
        <w:spacing w:after="0" w:line="240" w:lineRule="auto"/>
      </w:pPr>
      <w:r>
        <w:separator/>
      </w:r>
    </w:p>
  </w:endnote>
  <w:endnote w:type="continuationSeparator" w:id="0">
    <w:p w14:paraId="720FBDC5" w14:textId="77777777" w:rsidR="00097680" w:rsidRDefault="00097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2C5D6" w14:textId="77777777" w:rsidR="00D43585" w:rsidRDefault="00000000">
    <w:pPr>
      <w:pStyle w:val="Piedepgina"/>
      <w:jc w:val="right"/>
    </w:pPr>
    <w:r>
      <w:rPr>
        <w:color w:val="666666"/>
        <w:sz w:val="16"/>
      </w:rPr>
      <w:t xml:space="preserve">Página </w:t>
    </w:r>
    <w:r>
      <w:fldChar w:fldCharType="begin"/>
    </w:r>
    <w:r>
      <w:instrText>PAGE</w:instrText>
    </w:r>
    <w:r>
      <w:fldChar w:fldCharType="separate"/>
    </w:r>
    <w:r w:rsidR="00FE5A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EEFDAB" w14:textId="77777777" w:rsidR="00097680" w:rsidRDefault="00097680">
      <w:pPr>
        <w:spacing w:after="0" w:line="240" w:lineRule="auto"/>
      </w:pPr>
      <w:r>
        <w:separator/>
      </w:r>
    </w:p>
  </w:footnote>
  <w:footnote w:type="continuationSeparator" w:id="0">
    <w:p w14:paraId="11B1C77E" w14:textId="77777777" w:rsidR="00097680" w:rsidRDefault="000976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EB9B1" w14:textId="77777777" w:rsidR="00D43585" w:rsidRPr="00FE5ADB" w:rsidRDefault="00000000">
    <w:pPr>
      <w:pStyle w:val="Encabezado"/>
      <w:jc w:val="center"/>
      <w:rPr>
        <w:lang w:val="es-ES"/>
      </w:rPr>
    </w:pPr>
    <w:r w:rsidRPr="00FE5ADB">
      <w:rPr>
        <w:color w:val="004F59"/>
        <w:sz w:val="17"/>
        <w:lang w:val="es-ES"/>
      </w:rPr>
      <w:t>Fundamentos de Python | Actividad Semana 4 | Prof. Andrés Mena Abarca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93117259">
    <w:abstractNumId w:val="8"/>
  </w:num>
  <w:num w:numId="2" w16cid:durableId="449670840">
    <w:abstractNumId w:val="6"/>
  </w:num>
  <w:num w:numId="3" w16cid:durableId="1407386021">
    <w:abstractNumId w:val="5"/>
  </w:num>
  <w:num w:numId="4" w16cid:durableId="1685128950">
    <w:abstractNumId w:val="4"/>
  </w:num>
  <w:num w:numId="5" w16cid:durableId="303121036">
    <w:abstractNumId w:val="7"/>
  </w:num>
  <w:num w:numId="6" w16cid:durableId="1070543974">
    <w:abstractNumId w:val="3"/>
  </w:num>
  <w:num w:numId="7" w16cid:durableId="819155468">
    <w:abstractNumId w:val="2"/>
  </w:num>
  <w:num w:numId="8" w16cid:durableId="1653102968">
    <w:abstractNumId w:val="1"/>
  </w:num>
  <w:num w:numId="9" w16cid:durableId="536432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3CB"/>
    <w:rsid w:val="00034616"/>
    <w:rsid w:val="0006063C"/>
    <w:rsid w:val="00097680"/>
    <w:rsid w:val="0015074B"/>
    <w:rsid w:val="0029639D"/>
    <w:rsid w:val="00326F90"/>
    <w:rsid w:val="006B78A3"/>
    <w:rsid w:val="00A643C8"/>
    <w:rsid w:val="00AA1D8D"/>
    <w:rsid w:val="00AE3D26"/>
    <w:rsid w:val="00B47730"/>
    <w:rsid w:val="00CB0664"/>
    <w:rsid w:val="00D43585"/>
    <w:rsid w:val="00DF4DFA"/>
    <w:rsid w:val="00F013F2"/>
    <w:rsid w:val="00FC693F"/>
    <w:rsid w:val="00FD276A"/>
    <w:rsid w:val="00FE5A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3E3D80"/>
  <w14:defaultImageDpi w14:val="300"/>
  <w15:docId w15:val="{AAEA3537-8C76-41DE-9237-5450321D6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lang w:val="es-4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E3D26"/>
    <w:rPr>
      <w:color w:val="0000FF" w:themeColor="hyperlink"/>
      <w:u w:val="single"/>
    </w:rPr>
  </w:style>
  <w:style w:type="character" w:styleId="Mencinsinresolver">
    <w:name w:val="Unresolved Mention"/>
    <w:basedOn w:val="Fuentedeprrafopredeter"/>
    <w:uiPriority w:val="99"/>
    <w:semiHidden/>
    <w:unhideWhenUsed/>
    <w:rsid w:val="00AE3D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ab.research.google.com/drive/1YRoM_cLFFw5xhTtKliBtK-6sBUjOeece?usp=sharing"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DanesMM/Programacion-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321</Words>
  <Characters>1770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Madrigal</cp:lastModifiedBy>
  <cp:revision>6</cp:revision>
  <cp:lastPrinted>2026-10-13T07:40:00Z</cp:lastPrinted>
  <dcterms:created xsi:type="dcterms:W3CDTF">2013-12-23T23:15:00Z</dcterms:created>
  <dcterms:modified xsi:type="dcterms:W3CDTF">2026-10-13T07:41:00Z</dcterms:modified>
  <cp:category/>
</cp:coreProperties>
</file>